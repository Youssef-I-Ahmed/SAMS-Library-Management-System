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DejaVu Sans" w:hAnsi="DejaVu Sans" w:eastAsia="DejaVu Sans" w:cs="DejaVu Sans"/>
          <w:b/>
          <w:color w:val="1F4E79"/>
          <w:sz w:val="48"/>
        </w:rPr>
        <w:t>SAMS Library Management System</w:t>
      </w:r>
    </w:p>
    <w:p>
      <w:pPr>
        <w:jc w:val="center"/>
      </w:pPr>
      <w:r>
        <w:rPr>
          <w:rFonts w:ascii="DejaVu Sans" w:hAnsi="DejaVu Sans" w:eastAsia="DejaVu Sans" w:cs="DejaVu Sans"/>
          <w:b/>
          <w:color w:val="2E5F8A"/>
          <w:sz w:val="40"/>
        </w:rPr>
        <w:t>Requirements &amp; Scope</w:t>
      </w:r>
    </w:p>
    <w:p>
      <w:pPr>
        <w:jc w:val="center"/>
      </w:pPr>
      <w:r>
        <w:rPr>
          <w:rFonts w:ascii="DejaVu Sans" w:hAnsi="DejaVu Sans" w:eastAsia="DejaVu Sans" w:cs="DejaVu Sans"/>
          <w:b w:val="0"/>
          <w:color w:val="5A5A5A"/>
          <w:sz w:val="26"/>
        </w:rPr>
        <w:t>Version 1.0</w:t>
      </w:r>
    </w:p>
    <w:p/>
    <w:p>
      <w:pPr>
        <w:jc w:val="center"/>
      </w:pPr>
      <w:r>
        <w:rPr>
          <w:rFonts w:ascii="DejaVu Sans" w:hAnsi="DejaVu Sans" w:eastAsia="DejaVu Sans" w:cs="DejaVu Sans"/>
          <w:b w:val="0"/>
          <w:color w:val="505050"/>
          <w:sz w:val="24"/>
        </w:rPr>
        <w:t>Digital Transformation - University Library System</w:t>
      </w:r>
    </w:p>
    <w:p>
      <w:pPr>
        <w:jc w:val="center"/>
      </w:pPr>
      <w:r>
        <w:rPr>
          <w:rFonts w:ascii="DejaVu Sans" w:hAnsi="DejaVu Sans" w:eastAsia="DejaVu Sans" w:cs="DejaVu Sans"/>
          <w:b w:val="0"/>
          <w:color w:val="646464"/>
          <w:sz w:val="21"/>
        </w:rPr>
        <w:t>Target Architecture: Multi-Branch, Web-Based, Centralized</w:t>
      </w:r>
    </w:p>
    <w:p>
      <w:r>
        <w:br w:type="page"/>
      </w:r>
    </w:p>
    <w:p>
      <w:pPr>
        <w:pStyle w:val="Heading1"/>
        <w:keepNext/>
        <w:bidi w:val="0"/>
        <w:jc w:val="left"/>
      </w:pPr>
      <w:r>
        <w:rPr>
          <w:rFonts w:ascii="Noto Sans Arabic" w:hAnsi="Noto Sans Arabic" w:eastAsia="Noto Sans Arabic" w:cs="Noto Sans Arabic"/>
          <w:b/>
        </w:rPr>
        <w:t>Executive Snapshot</w:t>
      </w:r>
    </w:p>
    <w:p>
      <w:pPr>
        <w:bidi w:val="1"/>
        <w:spacing w:after="100" w:line="276" w:lineRule="auto"/>
        <w:jc w:val="right"/>
      </w:pPr>
      <w:r>
        <w:rPr>
          <w:rFonts w:ascii="Noto Sans Arabic" w:hAnsi="Noto Sans Arabic" w:eastAsia="Noto Sans Arabic" w:cs="Noto Sans Arabic"/>
        </w:rPr>
        <w:t>الهدف هو بناء نظام مكتبة رقمي حديث يحل محل النظام القديم المبني على Windows XP وVisual Basic، مع قاعدة بيانات مركزية، بوابة للطلاب، بوابة إدارية لأمين المكتبة، وتحليلات إدارية قابلة للتوسع إلى جميع فروع الأكاديمية.</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9"/>
          </w:tcPr>
          <w:p>
            <w:pPr>
              <w:bidi w:val="0"/>
              <w:jc w:val="left"/>
            </w:pPr>
            <w:r>
              <w:rPr>
                <w:rFonts w:ascii="DejaVu Sans" w:hAnsi="DejaVu Sans" w:eastAsia="DejaVu Sans" w:cs="DejaVu Sans"/>
                <w:b/>
                <w:color w:val="FFFFFF"/>
                <w:sz w:val="20"/>
              </w:rPr>
              <w:t>Decision</w:t>
            </w:r>
          </w:p>
        </w:tc>
        <w:tc>
          <w:tcPr>
            <w:tcW w:type="dxa" w:w="5040"/>
            <w:shd w:fill="1F4E79"/>
          </w:tcPr>
          <w:p>
            <w:pPr>
              <w:bidi w:val="0"/>
              <w:jc w:val="left"/>
            </w:pPr>
            <w:r>
              <w:rPr>
                <w:rFonts w:ascii="DejaVu Sans" w:hAnsi="DejaVu Sans" w:eastAsia="DejaVu Sans" w:cs="DejaVu Sans"/>
                <w:b/>
                <w:color w:val="FFFFFF"/>
                <w:sz w:val="20"/>
              </w:rPr>
              <w:t>Current v1 Direction</w:t>
            </w:r>
          </w:p>
        </w:tc>
      </w:tr>
      <w:tr>
        <w:tc>
          <w:tcPr>
            <w:tcW w:type="dxa" w:w="5040"/>
          </w:tcPr>
          <w:p>
            <w:pPr>
              <w:bidi w:val="0"/>
              <w:jc w:val="left"/>
            </w:pPr>
            <w:r>
              <w:rPr>
                <w:rFonts w:ascii="DejaVu Sans" w:hAnsi="DejaVu Sans" w:eastAsia="DejaVu Sans" w:cs="DejaVu Sans"/>
                <w:sz w:val="19"/>
              </w:rPr>
              <w:t>Platform</w:t>
            </w:r>
          </w:p>
        </w:tc>
        <w:tc>
          <w:tcPr>
            <w:tcW w:type="dxa" w:w="5040"/>
          </w:tcPr>
          <w:p>
            <w:pPr>
              <w:bidi w:val="0"/>
              <w:jc w:val="left"/>
            </w:pPr>
            <w:r>
              <w:rPr>
                <w:rFonts w:ascii="DejaVu Sans" w:hAnsi="DejaVu Sans" w:eastAsia="DejaVu Sans" w:cs="DejaVu Sans"/>
                <w:sz w:val="19"/>
              </w:rPr>
              <w:t>Responsive Web Application</w:t>
            </w:r>
          </w:p>
        </w:tc>
      </w:tr>
      <w:tr>
        <w:tc>
          <w:tcPr>
            <w:tcW w:type="dxa" w:w="5040"/>
          </w:tcPr>
          <w:p>
            <w:pPr>
              <w:bidi w:val="0"/>
              <w:jc w:val="left"/>
            </w:pPr>
            <w:r>
              <w:rPr>
                <w:rFonts w:ascii="DejaVu Sans" w:hAnsi="DejaVu Sans" w:eastAsia="DejaVu Sans" w:cs="DejaVu Sans"/>
                <w:sz w:val="19"/>
              </w:rPr>
              <w:t>Frontend</w:t>
            </w:r>
          </w:p>
        </w:tc>
        <w:tc>
          <w:tcPr>
            <w:tcW w:type="dxa" w:w="5040"/>
          </w:tcPr>
          <w:p>
            <w:pPr>
              <w:bidi w:val="0"/>
              <w:jc w:val="left"/>
            </w:pPr>
            <w:r>
              <w:rPr>
                <w:rFonts w:ascii="DejaVu Sans" w:hAnsi="DejaVu Sans" w:eastAsia="DejaVu Sans" w:cs="DejaVu Sans"/>
                <w:sz w:val="19"/>
              </w:rPr>
              <w:t>React</w:t>
            </w:r>
          </w:p>
        </w:tc>
      </w:tr>
      <w:tr>
        <w:tc>
          <w:tcPr>
            <w:tcW w:type="dxa" w:w="5040"/>
          </w:tcPr>
          <w:p>
            <w:pPr>
              <w:bidi w:val="0"/>
              <w:jc w:val="left"/>
            </w:pPr>
            <w:r>
              <w:rPr>
                <w:rFonts w:ascii="DejaVu Sans" w:hAnsi="DejaVu Sans" w:eastAsia="DejaVu Sans" w:cs="DejaVu Sans"/>
                <w:sz w:val="19"/>
              </w:rPr>
              <w:t>Backend</w:t>
            </w:r>
          </w:p>
        </w:tc>
        <w:tc>
          <w:tcPr>
            <w:tcW w:type="dxa" w:w="5040"/>
          </w:tcPr>
          <w:p>
            <w:pPr>
              <w:bidi w:val="0"/>
              <w:jc w:val="left"/>
            </w:pPr>
            <w:r>
              <w:rPr>
                <w:rFonts w:ascii="DejaVu Sans" w:hAnsi="DejaVu Sans" w:eastAsia="DejaVu Sans" w:cs="DejaVu Sans"/>
                <w:sz w:val="19"/>
              </w:rPr>
              <w:t>Node.js + Express</w:t>
            </w:r>
          </w:p>
        </w:tc>
      </w:tr>
      <w:tr>
        <w:tc>
          <w:tcPr>
            <w:tcW w:type="dxa" w:w="5040"/>
          </w:tcPr>
          <w:p>
            <w:pPr>
              <w:bidi w:val="0"/>
              <w:jc w:val="left"/>
            </w:pPr>
            <w:r>
              <w:rPr>
                <w:rFonts w:ascii="DejaVu Sans" w:hAnsi="DejaVu Sans" w:eastAsia="DejaVu Sans" w:cs="DejaVu Sans"/>
                <w:sz w:val="19"/>
              </w:rPr>
              <w:t>Database</w:t>
            </w:r>
          </w:p>
        </w:tc>
        <w:tc>
          <w:tcPr>
            <w:tcW w:type="dxa" w:w="5040"/>
          </w:tcPr>
          <w:p>
            <w:pPr>
              <w:bidi w:val="0"/>
              <w:jc w:val="left"/>
            </w:pPr>
            <w:r>
              <w:rPr>
                <w:rFonts w:ascii="DejaVu Sans" w:hAnsi="DejaVu Sans" w:eastAsia="DejaVu Sans" w:cs="DejaVu Sans"/>
                <w:sz w:val="19"/>
              </w:rPr>
              <w:t>PostgreSQL</w:t>
            </w:r>
          </w:p>
        </w:tc>
      </w:tr>
      <w:tr>
        <w:tc>
          <w:tcPr>
            <w:tcW w:type="dxa" w:w="5040"/>
          </w:tcPr>
          <w:p>
            <w:pPr>
              <w:bidi w:val="0"/>
              <w:jc w:val="left"/>
            </w:pPr>
            <w:r>
              <w:rPr>
                <w:rFonts w:ascii="DejaVu Sans" w:hAnsi="DejaVu Sans" w:eastAsia="DejaVu Sans" w:cs="DejaVu Sans"/>
                <w:sz w:val="19"/>
              </w:rPr>
              <w:t>Analytics</w:t>
            </w:r>
          </w:p>
        </w:tc>
        <w:tc>
          <w:tcPr>
            <w:tcW w:type="dxa" w:w="5040"/>
          </w:tcPr>
          <w:p>
            <w:pPr>
              <w:bidi w:val="0"/>
              <w:jc w:val="left"/>
            </w:pPr>
            <w:r>
              <w:rPr>
                <w:rFonts w:ascii="DejaVu Sans" w:hAnsi="DejaVu Sans" w:eastAsia="DejaVu Sans" w:cs="DejaVu Sans"/>
                <w:sz w:val="19"/>
              </w:rPr>
              <w:t>SQL + Python / BI</w:t>
            </w:r>
          </w:p>
        </w:tc>
      </w:tr>
      <w:tr>
        <w:tc>
          <w:tcPr>
            <w:tcW w:type="dxa" w:w="5040"/>
          </w:tcPr>
          <w:p>
            <w:pPr>
              <w:bidi w:val="0"/>
              <w:jc w:val="left"/>
            </w:pPr>
            <w:r>
              <w:rPr>
                <w:rFonts w:ascii="DejaVu Sans" w:hAnsi="DejaVu Sans" w:eastAsia="DejaVu Sans" w:cs="DejaVu Sans"/>
                <w:sz w:val="19"/>
              </w:rPr>
              <w:t>Scope</w:t>
            </w:r>
          </w:p>
        </w:tc>
        <w:tc>
          <w:tcPr>
            <w:tcW w:type="dxa" w:w="5040"/>
          </w:tcPr>
          <w:p>
            <w:pPr>
              <w:bidi w:val="0"/>
              <w:jc w:val="left"/>
            </w:pPr>
            <w:r>
              <w:rPr>
                <w:rFonts w:ascii="DejaVu Sans" w:hAnsi="DejaVu Sans" w:eastAsia="DejaVu Sans" w:cs="DejaVu Sans"/>
                <w:sz w:val="19"/>
              </w:rPr>
              <w:t>Multi-Branch Ready</w:t>
            </w:r>
          </w:p>
        </w:tc>
      </w:tr>
      <w:tr>
        <w:tc>
          <w:tcPr>
            <w:tcW w:type="dxa" w:w="5040"/>
          </w:tcPr>
          <w:p>
            <w:pPr>
              <w:bidi w:val="0"/>
              <w:jc w:val="left"/>
            </w:pPr>
            <w:r>
              <w:rPr>
                <w:rFonts w:ascii="DejaVu Sans" w:hAnsi="DejaVu Sans" w:eastAsia="DejaVu Sans" w:cs="DejaVu Sans"/>
                <w:sz w:val="19"/>
              </w:rPr>
              <w:t>Legacy System</w:t>
            </w:r>
          </w:p>
        </w:tc>
        <w:tc>
          <w:tcPr>
            <w:tcW w:type="dxa" w:w="5040"/>
          </w:tcPr>
          <w:p>
            <w:pPr>
              <w:bidi w:val="0"/>
              <w:jc w:val="left"/>
            </w:pPr>
            <w:r>
              <w:rPr>
                <w:rFonts w:ascii="DejaVu Sans" w:hAnsi="DejaVu Sans" w:eastAsia="DejaVu Sans" w:cs="DejaVu Sans"/>
                <w:sz w:val="19"/>
              </w:rPr>
              <w:t>Data source for migration only</w:t>
            </w:r>
          </w:p>
        </w:tc>
      </w:tr>
      <w:tr>
        <w:tc>
          <w:tcPr>
            <w:tcW w:type="dxa" w:w="5040"/>
          </w:tcPr>
          <w:p>
            <w:pPr>
              <w:bidi w:val="0"/>
              <w:jc w:val="left"/>
            </w:pPr>
            <w:r>
              <w:rPr>
                <w:rFonts w:ascii="DejaVu Sans" w:hAnsi="DejaVu Sans" w:eastAsia="DejaVu Sans" w:cs="DejaVu Sans"/>
                <w:sz w:val="19"/>
              </w:rPr>
              <w:t>AI/RAG</w:t>
            </w:r>
          </w:p>
        </w:tc>
        <w:tc>
          <w:tcPr>
            <w:tcW w:type="dxa" w:w="5040"/>
          </w:tcPr>
          <w:p>
            <w:pPr>
              <w:bidi w:val="0"/>
              <w:jc w:val="left"/>
            </w:pPr>
            <w:r>
              <w:rPr>
                <w:rFonts w:ascii="DejaVu Sans" w:hAnsi="DejaVu Sans" w:eastAsia="DejaVu Sans" w:cs="DejaVu Sans"/>
                <w:sz w:val="19"/>
              </w:rPr>
              <w:t>Future scope; not required for MVP</w:t>
            </w:r>
          </w:p>
        </w:tc>
      </w:tr>
    </w:tbl>
    <w:p/>
    <w:p>
      <w:pPr>
        <w:pStyle w:val="Heading1"/>
        <w:keepNext/>
        <w:bidi w:val="0"/>
        <w:jc w:val="left"/>
      </w:pPr>
      <w:r>
        <w:rPr>
          <w:rFonts w:ascii="Noto Sans Arabic" w:hAnsi="Noto Sans Arabic" w:eastAsia="Noto Sans Arabic" w:cs="Noto Sans Arabic"/>
          <w:b/>
        </w:rPr>
        <w:t>1. Project Vision</w:t>
      </w:r>
    </w:p>
    <w:p>
      <w:pPr>
        <w:bidi w:val="1"/>
        <w:spacing w:after="100" w:line="276" w:lineRule="auto"/>
        <w:jc w:val="right"/>
      </w:pPr>
      <w:r>
        <w:rPr>
          <w:rFonts w:ascii="Noto Sans Arabic" w:hAnsi="Noto Sans Arabic" w:eastAsia="Noto Sans Arabic" w:cs="Noto Sans Arabic"/>
        </w:rPr>
        <w:t>تطوير نظام مكتبة رقمي حديث يحل محل النظام القديم المبني على Windows XP وVisual Basic، ويحوّل إدارة المكتبة إلى نظام Web مركزي قابل للتوسع ليشمل جميع فروع الأكاديمية.</w:t>
      </w:r>
    </w:p>
    <w:p>
      <w:pPr>
        <w:bidi w:val="1"/>
        <w:spacing w:after="100" w:line="276" w:lineRule="auto"/>
        <w:jc w:val="right"/>
      </w:pPr>
      <w:r>
        <w:rPr>
          <w:rFonts w:ascii="Noto Sans Arabic" w:hAnsi="Noto Sans Arabic" w:eastAsia="Noto Sans Arabic" w:cs="Noto Sans Arabic"/>
        </w:rPr>
        <w:t>النظام سيجمع بين:</w:t>
      </w:r>
    </w:p>
    <w:p>
      <w:pPr>
        <w:pStyle w:val="ListBullet"/>
        <w:bidi w:val="1"/>
        <w:spacing w:after="100" w:line="276" w:lineRule="auto"/>
        <w:jc w:val="right"/>
      </w:pPr>
      <w:r>
        <w:rPr>
          <w:rFonts w:ascii="Noto Sans Arabic" w:hAnsi="Noto Sans Arabic" w:eastAsia="Noto Sans Arabic" w:cs="Noto Sans Arabic"/>
        </w:rPr>
        <w:t>إدارة الكتب والمراجع.</w:t>
      </w:r>
    </w:p>
    <w:p>
      <w:pPr>
        <w:pStyle w:val="ListBullet"/>
        <w:bidi w:val="1"/>
        <w:spacing w:after="100" w:line="276" w:lineRule="auto"/>
        <w:jc w:val="right"/>
      </w:pPr>
      <w:r>
        <w:rPr>
          <w:rFonts w:ascii="Noto Sans Arabic" w:hAnsi="Noto Sans Arabic" w:eastAsia="Noto Sans Arabic" w:cs="Noto Sans Arabic"/>
        </w:rPr>
        <w:t>الرسائل العلمية.</w:t>
      </w:r>
    </w:p>
    <w:p>
      <w:pPr>
        <w:pStyle w:val="ListBullet"/>
        <w:bidi w:val="1"/>
        <w:spacing w:after="100" w:line="276" w:lineRule="auto"/>
        <w:jc w:val="right"/>
      </w:pPr>
      <w:r>
        <w:rPr>
          <w:rFonts w:ascii="Noto Sans Arabic" w:hAnsi="Noto Sans Arabic" w:eastAsia="Noto Sans Arabic" w:cs="Noto Sans Arabic"/>
        </w:rPr>
        <w:t>مشاريع التخرج.</w:t>
      </w:r>
    </w:p>
    <w:p>
      <w:pPr>
        <w:pStyle w:val="ListBullet"/>
        <w:bidi w:val="1"/>
        <w:spacing w:after="100" w:line="276" w:lineRule="auto"/>
        <w:jc w:val="right"/>
      </w:pPr>
      <w:r>
        <w:rPr>
          <w:rFonts w:ascii="Noto Sans Arabic" w:hAnsi="Noto Sans Arabic" w:eastAsia="Noto Sans Arabic" w:cs="Noto Sans Arabic"/>
        </w:rPr>
        <w:t>عمليات الاستعارة والاسترجاع.</w:t>
      </w:r>
    </w:p>
    <w:p>
      <w:pPr>
        <w:pStyle w:val="ListBullet"/>
        <w:bidi w:val="1"/>
        <w:spacing w:after="100" w:line="276" w:lineRule="auto"/>
        <w:jc w:val="right"/>
      </w:pPr>
      <w:r>
        <w:rPr>
          <w:rFonts w:ascii="Noto Sans Arabic" w:hAnsi="Noto Sans Arabic" w:eastAsia="Noto Sans Arabic" w:cs="Noto Sans Arabic"/>
        </w:rPr>
        <w:t>حجوزات الكتب.</w:t>
      </w:r>
    </w:p>
    <w:p>
      <w:pPr>
        <w:pStyle w:val="ListBullet"/>
        <w:bidi w:val="1"/>
        <w:spacing w:after="100" w:line="276" w:lineRule="auto"/>
        <w:jc w:val="right"/>
      </w:pPr>
      <w:r>
        <w:rPr>
          <w:rFonts w:ascii="Noto Sans Arabic" w:hAnsi="Noto Sans Arabic" w:eastAsia="Noto Sans Arabic" w:cs="Noto Sans Arabic"/>
        </w:rPr>
        <w:t>تسجيل زيارات المكتبة.</w:t>
      </w:r>
    </w:p>
    <w:p>
      <w:pPr>
        <w:pStyle w:val="ListBullet"/>
        <w:bidi w:val="0"/>
        <w:spacing w:after="100" w:line="276" w:lineRule="auto"/>
        <w:jc w:val="left"/>
      </w:pPr>
      <w:r>
        <w:rPr>
          <w:rFonts w:ascii="Noto Sans Arabic" w:hAnsi="Noto Sans Arabic" w:eastAsia="Noto Sans Arabic" w:cs="Noto Sans Arabic"/>
        </w:rPr>
        <w:t>Student Portal.</w:t>
      </w:r>
    </w:p>
    <w:p>
      <w:pPr>
        <w:pStyle w:val="ListBullet"/>
        <w:bidi w:val="0"/>
        <w:spacing w:after="100" w:line="276" w:lineRule="auto"/>
        <w:jc w:val="left"/>
      </w:pPr>
      <w:r>
        <w:rPr>
          <w:rFonts w:ascii="Noto Sans Arabic" w:hAnsi="Noto Sans Arabic" w:eastAsia="Noto Sans Arabic" w:cs="Noto Sans Arabic"/>
        </w:rPr>
        <w:t>Admin / Librarian Portal.</w:t>
      </w:r>
    </w:p>
    <w:p>
      <w:pPr>
        <w:pStyle w:val="ListBullet"/>
        <w:bidi w:val="0"/>
        <w:spacing w:after="100" w:line="276" w:lineRule="auto"/>
        <w:jc w:val="left"/>
      </w:pPr>
      <w:r>
        <w:rPr>
          <w:rFonts w:ascii="Noto Sans Arabic" w:hAnsi="Noto Sans Arabic" w:eastAsia="Noto Sans Arabic" w:cs="Noto Sans Arabic"/>
        </w:rPr>
        <w:t>Management Dashboard.</w:t>
      </w:r>
    </w:p>
    <w:p>
      <w:pPr>
        <w:pStyle w:val="ListBullet"/>
        <w:bidi w:val="0"/>
        <w:spacing w:after="100" w:line="276" w:lineRule="auto"/>
        <w:jc w:val="left"/>
      </w:pPr>
      <w:r>
        <w:rPr>
          <w:rFonts w:ascii="Noto Sans Arabic" w:hAnsi="Noto Sans Arabic" w:eastAsia="Noto Sans Arabic" w:cs="Noto Sans Arabic"/>
        </w:rPr>
        <w:t>Data Analytics.</w:t>
      </w:r>
    </w:p>
    <w:p>
      <w:pPr>
        <w:pStyle w:val="ListBullet"/>
        <w:bidi w:val="1"/>
        <w:spacing w:after="100" w:line="276" w:lineRule="auto"/>
        <w:jc w:val="right"/>
      </w:pPr>
      <w:r>
        <w:rPr>
          <w:rFonts w:ascii="Noto Sans Arabic" w:hAnsi="Noto Sans Arabic" w:eastAsia="Noto Sans Arabic" w:cs="Noto Sans Arabic"/>
        </w:rPr>
        <w:t>Data Migration من النظام القديم.</w:t>
      </w:r>
    </w:p>
    <w:p>
      <w:pPr>
        <w:pStyle w:val="ListBullet"/>
        <w:bidi w:val="1"/>
        <w:spacing w:after="100" w:line="276" w:lineRule="auto"/>
        <w:jc w:val="right"/>
      </w:pPr>
      <w:r>
        <w:rPr>
          <w:rFonts w:ascii="Noto Sans Arabic" w:hAnsi="Noto Sans Arabic" w:eastAsia="Noto Sans Arabic" w:cs="Noto Sans Arabic"/>
        </w:rPr>
        <w:t>قابلية إضافة AI Features مستقبلًا.</w:t>
      </w:r>
    </w:p>
    <w:p>
      <w:pPr>
        <w:pStyle w:val="Heading1"/>
        <w:keepNext/>
        <w:bidi w:val="0"/>
        <w:jc w:val="left"/>
      </w:pPr>
      <w:r>
        <w:rPr>
          <w:rFonts w:ascii="Noto Sans Arabic" w:hAnsi="Noto Sans Arabic" w:eastAsia="Noto Sans Arabic" w:cs="Noto Sans Arabic"/>
          <w:b/>
        </w:rPr>
        <w:t>2. Main Problem</w:t>
      </w:r>
    </w:p>
    <w:p>
      <w:pPr>
        <w:bidi w:val="1"/>
        <w:spacing w:after="100" w:line="276" w:lineRule="auto"/>
        <w:jc w:val="right"/>
      </w:pPr>
      <w:r>
        <w:rPr>
          <w:rFonts w:ascii="Noto Sans Arabic" w:hAnsi="Noto Sans Arabic" w:eastAsia="Noto Sans Arabic" w:cs="Noto Sans Arabic"/>
        </w:rPr>
        <w:t>النظام الحالي:</w:t>
      </w:r>
    </w:p>
    <w:p>
      <w:pPr>
        <w:pStyle w:val="ListBullet"/>
        <w:bidi w:val="1"/>
        <w:spacing w:after="100" w:line="276" w:lineRule="auto"/>
        <w:jc w:val="right"/>
      </w:pPr>
      <w:r>
        <w:rPr>
          <w:rFonts w:ascii="Noto Sans Arabic" w:hAnsi="Noto Sans Arabic" w:eastAsia="Noto Sans Arabic" w:cs="Noto Sans Arabic"/>
        </w:rPr>
        <w:t>قديم جدًا.</w:t>
      </w:r>
    </w:p>
    <w:p>
      <w:pPr>
        <w:pStyle w:val="ListBullet"/>
        <w:bidi w:val="1"/>
        <w:spacing w:after="100" w:line="276" w:lineRule="auto"/>
        <w:jc w:val="right"/>
      </w:pPr>
      <w:r>
        <w:rPr>
          <w:rFonts w:ascii="Noto Sans Arabic" w:hAnsi="Noto Sans Arabic" w:eastAsia="Noto Sans Arabic" w:cs="Noto Sans Arabic"/>
        </w:rPr>
        <w:t>يعمل على Windows XP.</w:t>
      </w:r>
    </w:p>
    <w:p>
      <w:pPr>
        <w:pStyle w:val="ListBullet"/>
        <w:bidi w:val="1"/>
        <w:spacing w:after="100" w:line="276" w:lineRule="auto"/>
        <w:jc w:val="right"/>
      </w:pPr>
      <w:r>
        <w:rPr>
          <w:rFonts w:ascii="Noto Sans Arabic" w:hAnsi="Noto Sans Arabic" w:eastAsia="Noto Sans Arabic" w:cs="Noto Sans Arabic"/>
        </w:rPr>
        <w:t>يعتمد على برنامج Desktop قديم.</w:t>
      </w:r>
    </w:p>
    <w:p>
      <w:pPr>
        <w:pStyle w:val="ListBullet"/>
        <w:bidi w:val="1"/>
        <w:spacing w:after="100" w:line="276" w:lineRule="auto"/>
        <w:jc w:val="right"/>
      </w:pPr>
      <w:r>
        <w:rPr>
          <w:rFonts w:ascii="Noto Sans Arabic" w:hAnsi="Noto Sans Arabic" w:eastAsia="Noto Sans Arabic" w:cs="Noto Sans Arabic"/>
        </w:rPr>
        <w:t>البيانات موزعة بين أكثر من جهاز / Database.</w:t>
      </w:r>
    </w:p>
    <w:p>
      <w:pPr>
        <w:pStyle w:val="ListBullet"/>
        <w:bidi w:val="1"/>
        <w:spacing w:after="100" w:line="276" w:lineRule="auto"/>
        <w:jc w:val="right"/>
      </w:pPr>
      <w:r>
        <w:rPr>
          <w:rFonts w:ascii="Noto Sans Arabic" w:hAnsi="Noto Sans Arabic" w:eastAsia="Noto Sans Arabic" w:cs="Noto Sans Arabic"/>
        </w:rPr>
        <w:t>صعب التوسع أو التكامل معه.</w:t>
      </w:r>
    </w:p>
    <w:p>
      <w:pPr>
        <w:pStyle w:val="ListBullet"/>
        <w:bidi w:val="1"/>
        <w:spacing w:after="100" w:line="276" w:lineRule="auto"/>
        <w:jc w:val="right"/>
      </w:pPr>
      <w:r>
        <w:rPr>
          <w:rFonts w:ascii="Noto Sans Arabic" w:hAnsi="Noto Sans Arabic" w:eastAsia="Noto Sans Arabic" w:cs="Noto Sans Arabic"/>
        </w:rPr>
        <w:t>لا يوفر Student Portal حديث.</w:t>
      </w:r>
    </w:p>
    <w:p>
      <w:pPr>
        <w:pStyle w:val="ListBullet"/>
        <w:bidi w:val="1"/>
        <w:spacing w:after="100" w:line="276" w:lineRule="auto"/>
        <w:jc w:val="right"/>
      </w:pPr>
      <w:r>
        <w:rPr>
          <w:rFonts w:ascii="Noto Sans Arabic" w:hAnsi="Noto Sans Arabic" w:eastAsia="Noto Sans Arabic" w:cs="Noto Sans Arabic"/>
        </w:rPr>
        <w:t>لا يوفر Dashboard وAnalytics بالشكل المطلوب.</w:t>
      </w:r>
    </w:p>
    <w:p>
      <w:pPr>
        <w:pStyle w:val="ListBullet"/>
        <w:bidi w:val="1"/>
        <w:spacing w:after="100" w:line="276" w:lineRule="auto"/>
        <w:jc w:val="right"/>
      </w:pPr>
      <w:r>
        <w:rPr>
          <w:rFonts w:ascii="Noto Sans Arabic" w:hAnsi="Noto Sans Arabic" w:eastAsia="Noto Sans Arabic" w:cs="Noto Sans Arabic"/>
        </w:rPr>
        <w:t>عمليات البحث والوصول للكتب محدودة.</w:t>
      </w:r>
    </w:p>
    <w:p>
      <w:pPr>
        <w:pStyle w:val="ListBullet"/>
        <w:bidi w:val="1"/>
        <w:spacing w:after="100" w:line="276" w:lineRule="auto"/>
        <w:jc w:val="right"/>
      </w:pPr>
      <w:r>
        <w:rPr>
          <w:rFonts w:ascii="Noto Sans Arabic" w:hAnsi="Noto Sans Arabic" w:eastAsia="Noto Sans Arabic" w:cs="Noto Sans Arabic"/>
        </w:rPr>
        <w:t>البيانات القديمة تحتاج إلى Migration وتنظيف.</w:t>
      </w:r>
    </w:p>
    <w:p>
      <w:pPr>
        <w:pStyle w:val="Heading1"/>
        <w:keepNext/>
        <w:bidi w:val="0"/>
        <w:jc w:val="left"/>
      </w:pPr>
      <w:r>
        <w:rPr>
          <w:rFonts w:ascii="Noto Sans Arabic" w:hAnsi="Noto Sans Arabic" w:eastAsia="Noto Sans Arabic" w:cs="Noto Sans Arabic"/>
          <w:b/>
        </w:rPr>
        <w:t>3. Proposed Solution</w:t>
      </w:r>
    </w:p>
    <w:p>
      <w:pPr>
        <w:bidi w:val="1"/>
        <w:spacing w:after="100" w:line="276" w:lineRule="auto"/>
        <w:jc w:val="right"/>
      </w:pPr>
      <w:r>
        <w:rPr>
          <w:rFonts w:ascii="Noto Sans Arabic" w:hAnsi="Noto Sans Arabic" w:eastAsia="Noto Sans Arabic" w:cs="Noto Sans Arabic"/>
        </w:rPr>
        <w:t>إنشاء Centralized Web-Based Library Management System يتكون من:</w:t>
      </w:r>
    </w:p>
    <w:p>
      <w:pPr>
        <w:bidi w:val="0"/>
        <w:spacing w:after="100" w:line="276" w:lineRule="auto"/>
        <w:jc w:val="left"/>
      </w:pPr>
      <w:r>
        <w:rPr>
          <w:rFonts w:ascii="Noto Sans Arabic" w:hAnsi="Noto Sans Arabic" w:eastAsia="Noto Sans Arabic" w:cs="Noto Sans Arabic"/>
        </w:rPr>
        <w:t>1. Student Portal</w:t>
      </w:r>
    </w:p>
    <w:p>
      <w:pPr>
        <w:bidi w:val="0"/>
        <w:spacing w:after="100" w:line="276" w:lineRule="auto"/>
        <w:jc w:val="left"/>
      </w:pPr>
      <w:r>
        <w:rPr>
          <w:rFonts w:ascii="Noto Sans Arabic" w:hAnsi="Noto Sans Arabic" w:eastAsia="Noto Sans Arabic" w:cs="Noto Sans Arabic"/>
        </w:rPr>
        <w:t>2. Librarian / Admin Portal</w:t>
      </w:r>
    </w:p>
    <w:p>
      <w:pPr>
        <w:bidi w:val="0"/>
        <w:spacing w:after="100" w:line="276" w:lineRule="auto"/>
        <w:jc w:val="left"/>
      </w:pPr>
      <w:r>
        <w:rPr>
          <w:rFonts w:ascii="Noto Sans Arabic" w:hAnsi="Noto Sans Arabic" w:eastAsia="Noto Sans Arabic" w:cs="Noto Sans Arabic"/>
        </w:rPr>
        <w:t>3. Central Backend API</w:t>
      </w:r>
    </w:p>
    <w:p>
      <w:pPr>
        <w:bidi w:val="0"/>
        <w:spacing w:after="100" w:line="276" w:lineRule="auto"/>
        <w:jc w:val="left"/>
      </w:pPr>
      <w:r>
        <w:rPr>
          <w:rFonts w:ascii="Noto Sans Arabic" w:hAnsi="Noto Sans Arabic" w:eastAsia="Noto Sans Arabic" w:cs="Noto Sans Arabic"/>
        </w:rPr>
        <w:t>4. Central Database</w:t>
      </w:r>
    </w:p>
    <w:p>
      <w:pPr>
        <w:bidi w:val="0"/>
        <w:spacing w:after="100" w:line="276" w:lineRule="auto"/>
        <w:jc w:val="left"/>
      </w:pPr>
      <w:r>
        <w:rPr>
          <w:rFonts w:ascii="Noto Sans Arabic" w:hAnsi="Noto Sans Arabic" w:eastAsia="Noto Sans Arabic" w:cs="Noto Sans Arabic"/>
        </w:rPr>
        <w:t>5. Analytics Dashboard</w:t>
      </w:r>
    </w:p>
    <w:p>
      <w:pPr>
        <w:bidi w:val="0"/>
        <w:spacing w:after="100" w:line="276" w:lineRule="auto"/>
        <w:jc w:val="left"/>
      </w:pPr>
      <w:r>
        <w:rPr>
          <w:rFonts w:ascii="Noto Sans Arabic" w:hAnsi="Noto Sans Arabic" w:eastAsia="Noto Sans Arabic" w:cs="Noto Sans Arabic"/>
        </w:rPr>
        <w:t>6. Legacy Data Migration Layer</w:t>
      </w:r>
    </w:p>
    <w:p>
      <w:pPr>
        <w:bidi w:val="1"/>
        <w:spacing w:after="100" w:line="276" w:lineRule="auto"/>
        <w:jc w:val="right"/>
      </w:pPr>
      <w:r>
        <w:rPr>
          <w:rFonts w:ascii="Noto Sans Arabic" w:hAnsi="Noto Sans Arabic" w:eastAsia="Noto Sans Arabic" w:cs="Noto Sans Arabic"/>
        </w:rPr>
        <w:t>مع تصميم النظام من البداية ليكون Multi-Branch Ready حتى لو بدأ الـPilot في فرع واحد فقط.</w:t>
      </w:r>
    </w:p>
    <w:p>
      <w:pPr>
        <w:pStyle w:val="Heading1"/>
        <w:keepNext/>
        <w:bidi w:val="0"/>
        <w:jc w:val="left"/>
      </w:pPr>
      <w:r>
        <w:rPr>
          <w:rFonts w:ascii="Noto Sans Arabic" w:hAnsi="Noto Sans Arabic" w:eastAsia="Noto Sans Arabic" w:cs="Noto Sans Arabic"/>
          <w:b/>
        </w:rPr>
        <w:t>4. System Users / Actors</w:t>
      </w:r>
    </w:p>
    <w:p>
      <w:pPr>
        <w:pStyle w:val="Heading2"/>
        <w:keepNext/>
        <w:bidi w:val="0"/>
        <w:jc w:val="left"/>
      </w:pPr>
      <w:r>
        <w:rPr>
          <w:rFonts w:ascii="Noto Sans Arabic" w:hAnsi="Noto Sans Arabic" w:eastAsia="Noto Sans Arabic" w:cs="Noto Sans Arabic"/>
          <w:b/>
        </w:rPr>
        <w:t>4.1 Student</w:t>
      </w:r>
    </w:p>
    <w:p>
      <w:pPr>
        <w:bidi w:val="1"/>
        <w:spacing w:after="100" w:line="276" w:lineRule="auto"/>
        <w:jc w:val="right"/>
      </w:pPr>
      <w:r>
        <w:rPr>
          <w:rFonts w:ascii="Noto Sans Arabic" w:hAnsi="Noto Sans Arabic" w:eastAsia="Noto Sans Arabic" w:cs="Noto Sans Arabic"/>
        </w:rPr>
        <w:t>طالب مقيد في الأكاديمية ولديه University Account. يستطيع:</w:t>
      </w:r>
    </w:p>
    <w:p>
      <w:pPr>
        <w:pStyle w:val="ListBullet"/>
        <w:bidi w:val="1"/>
        <w:spacing w:after="100" w:line="276" w:lineRule="auto"/>
        <w:jc w:val="right"/>
      </w:pPr>
      <w:r>
        <w:rPr>
          <w:rFonts w:ascii="Noto Sans Arabic" w:hAnsi="Noto Sans Arabic" w:eastAsia="Noto Sans Arabic" w:cs="Noto Sans Arabic"/>
        </w:rPr>
        <w:t>Login باستخدام University Account.</w:t>
      </w:r>
    </w:p>
    <w:p>
      <w:pPr>
        <w:pStyle w:val="ListBullet"/>
        <w:bidi w:val="1"/>
        <w:spacing w:after="100" w:line="276" w:lineRule="auto"/>
        <w:jc w:val="right"/>
      </w:pPr>
      <w:r>
        <w:rPr>
          <w:rFonts w:ascii="Noto Sans Arabic" w:hAnsi="Noto Sans Arabic" w:eastAsia="Noto Sans Arabic" w:cs="Noto Sans Arabic"/>
        </w:rPr>
        <w:t>البحث عن الكتب.</w:t>
      </w:r>
    </w:p>
    <w:p>
      <w:pPr>
        <w:pStyle w:val="ListBullet"/>
        <w:bidi w:val="1"/>
        <w:spacing w:after="100" w:line="276" w:lineRule="auto"/>
        <w:jc w:val="right"/>
      </w:pPr>
      <w:r>
        <w:rPr>
          <w:rFonts w:ascii="Noto Sans Arabic" w:hAnsi="Noto Sans Arabic" w:eastAsia="Noto Sans Arabic" w:cs="Noto Sans Arabic"/>
        </w:rPr>
        <w:t>البحث في الرسائل العلمية.</w:t>
      </w:r>
    </w:p>
    <w:p>
      <w:pPr>
        <w:pStyle w:val="ListBullet"/>
        <w:bidi w:val="1"/>
        <w:spacing w:after="100" w:line="276" w:lineRule="auto"/>
        <w:jc w:val="right"/>
      </w:pPr>
      <w:r>
        <w:rPr>
          <w:rFonts w:ascii="Noto Sans Arabic" w:hAnsi="Noto Sans Arabic" w:eastAsia="Noto Sans Arabic" w:cs="Noto Sans Arabic"/>
        </w:rPr>
        <w:t>البحث في مشاريع التخرج.</w:t>
      </w:r>
    </w:p>
    <w:p>
      <w:pPr>
        <w:pStyle w:val="ListBullet"/>
        <w:bidi w:val="1"/>
        <w:spacing w:after="100" w:line="276" w:lineRule="auto"/>
        <w:jc w:val="right"/>
      </w:pPr>
      <w:r>
        <w:rPr>
          <w:rFonts w:ascii="Noto Sans Arabic" w:hAnsi="Noto Sans Arabic" w:eastAsia="Noto Sans Arabic" w:cs="Noto Sans Arabic"/>
        </w:rPr>
        <w:t>استخدام Filters.</w:t>
      </w:r>
    </w:p>
    <w:p>
      <w:pPr>
        <w:pStyle w:val="ListBullet"/>
        <w:bidi w:val="1"/>
        <w:spacing w:after="100" w:line="276" w:lineRule="auto"/>
        <w:jc w:val="right"/>
      </w:pPr>
      <w:r>
        <w:rPr>
          <w:rFonts w:ascii="Noto Sans Arabic" w:hAnsi="Noto Sans Arabic" w:eastAsia="Noto Sans Arabic" w:cs="Noto Sans Arabic"/>
        </w:rPr>
        <w:t>مشاهدة تفاصيل المادة.</w:t>
      </w:r>
    </w:p>
    <w:p>
      <w:pPr>
        <w:pStyle w:val="ListBullet"/>
        <w:bidi w:val="1"/>
        <w:spacing w:after="100" w:line="276" w:lineRule="auto"/>
        <w:jc w:val="right"/>
      </w:pPr>
      <w:r>
        <w:rPr>
          <w:rFonts w:ascii="Noto Sans Arabic" w:hAnsi="Noto Sans Arabic" w:eastAsia="Noto Sans Arabic" w:cs="Noto Sans Arabic"/>
        </w:rPr>
        <w:t>معرفة الفرع الموجود به العنصر.</w:t>
      </w:r>
    </w:p>
    <w:p>
      <w:pPr>
        <w:pStyle w:val="ListBullet"/>
        <w:bidi w:val="1"/>
        <w:spacing w:after="100" w:line="276" w:lineRule="auto"/>
        <w:jc w:val="right"/>
      </w:pPr>
      <w:r>
        <w:rPr>
          <w:rFonts w:ascii="Noto Sans Arabic" w:hAnsi="Noto Sans Arabic" w:eastAsia="Noto Sans Arabic" w:cs="Noto Sans Arabic"/>
        </w:rPr>
        <w:t>معرفة Availability.</w:t>
      </w:r>
    </w:p>
    <w:p>
      <w:pPr>
        <w:pStyle w:val="ListBullet"/>
        <w:bidi w:val="1"/>
        <w:spacing w:after="100" w:line="276" w:lineRule="auto"/>
        <w:jc w:val="right"/>
      </w:pPr>
      <w:r>
        <w:rPr>
          <w:rFonts w:ascii="Noto Sans Arabic" w:hAnsi="Noto Sans Arabic" w:eastAsia="Noto Sans Arabic" w:cs="Noto Sans Arabic"/>
        </w:rPr>
        <w:t>مشاهدة عدد النسخ المتاحة.</w:t>
      </w:r>
    </w:p>
    <w:p>
      <w:pPr>
        <w:pStyle w:val="ListBullet"/>
        <w:bidi w:val="1"/>
        <w:spacing w:after="100" w:line="276" w:lineRule="auto"/>
        <w:jc w:val="right"/>
      </w:pPr>
      <w:r>
        <w:rPr>
          <w:rFonts w:ascii="Noto Sans Arabic" w:hAnsi="Noto Sans Arabic" w:eastAsia="Noto Sans Arabic" w:cs="Noto Sans Arabic"/>
        </w:rPr>
        <w:t>تقديم Reservation Request.</w:t>
      </w:r>
    </w:p>
    <w:p>
      <w:pPr>
        <w:pStyle w:val="ListBullet"/>
        <w:bidi w:val="1"/>
        <w:spacing w:after="100" w:line="276" w:lineRule="auto"/>
        <w:jc w:val="right"/>
      </w:pPr>
      <w:r>
        <w:rPr>
          <w:rFonts w:ascii="Noto Sans Arabic" w:hAnsi="Noto Sans Arabic" w:eastAsia="Noto Sans Arabic" w:cs="Noto Sans Arabic"/>
        </w:rPr>
        <w:t>إلغاء Reservation إذا كانت ما زالت فعالة.</w:t>
      </w:r>
    </w:p>
    <w:p>
      <w:pPr>
        <w:pStyle w:val="ListBullet"/>
        <w:bidi w:val="1"/>
        <w:spacing w:after="100" w:line="276" w:lineRule="auto"/>
        <w:jc w:val="right"/>
      </w:pPr>
      <w:r>
        <w:rPr>
          <w:rFonts w:ascii="Noto Sans Arabic" w:hAnsi="Noto Sans Arabic" w:eastAsia="Noto Sans Arabic" w:cs="Noto Sans Arabic"/>
        </w:rPr>
        <w:t>مشاهدة حجوزاته.</w:t>
      </w:r>
    </w:p>
    <w:p>
      <w:pPr>
        <w:pStyle w:val="ListBullet"/>
        <w:bidi w:val="1"/>
        <w:spacing w:after="100" w:line="276" w:lineRule="auto"/>
        <w:jc w:val="right"/>
      </w:pPr>
      <w:r>
        <w:rPr>
          <w:rFonts w:ascii="Noto Sans Arabic" w:hAnsi="Noto Sans Arabic" w:eastAsia="Noto Sans Arabic" w:cs="Noto Sans Arabic"/>
        </w:rPr>
        <w:t>مشاهدة استعاراته الحالية والسابقة.</w:t>
      </w:r>
    </w:p>
    <w:p>
      <w:pPr>
        <w:bidi w:val="1"/>
        <w:spacing w:after="100" w:line="276" w:lineRule="auto"/>
        <w:jc w:val="right"/>
      </w:pPr>
      <w:r>
        <w:rPr>
          <w:rFonts w:ascii="Noto Sans Arabic" w:hAnsi="Noto Sans Arabic" w:eastAsia="Noto Sans Arabic" w:cs="Noto Sans Arabic"/>
        </w:rPr>
        <w:t>الطالب لا يستطيع تنفيذ Borrow أو Return بنفسه.</w:t>
      </w:r>
    </w:p>
    <w:p>
      <w:pPr>
        <w:pStyle w:val="Heading2"/>
        <w:keepNext/>
        <w:bidi w:val="0"/>
        <w:jc w:val="left"/>
      </w:pPr>
      <w:r>
        <w:rPr>
          <w:rFonts w:ascii="Noto Sans Arabic" w:hAnsi="Noto Sans Arabic" w:eastAsia="Noto Sans Arabic" w:cs="Noto Sans Arabic"/>
          <w:b/>
        </w:rPr>
        <w:t>4.2 Librarian / Admin</w:t>
      </w:r>
    </w:p>
    <w:p>
      <w:pPr>
        <w:bidi w:val="1"/>
        <w:spacing w:after="100" w:line="276" w:lineRule="auto"/>
        <w:jc w:val="right"/>
      </w:pPr>
      <w:r>
        <w:rPr>
          <w:rFonts w:ascii="Noto Sans Arabic" w:hAnsi="Noto Sans Arabic" w:eastAsia="Noto Sans Arabic" w:cs="Noto Sans Arabic"/>
        </w:rPr>
        <w:t>أمين المكتبة هو المسؤول عن العمليات الإدارية. يستطيع:</w:t>
      </w:r>
    </w:p>
    <w:p>
      <w:pPr>
        <w:pStyle w:val="ListBullet"/>
        <w:bidi w:val="1"/>
        <w:spacing w:after="100" w:line="276" w:lineRule="auto"/>
        <w:jc w:val="right"/>
      </w:pPr>
      <w:r>
        <w:rPr>
          <w:rFonts w:ascii="Noto Sans Arabic" w:hAnsi="Noto Sans Arabic" w:eastAsia="Noto Sans Arabic" w:cs="Noto Sans Arabic"/>
        </w:rPr>
        <w:t>إضافة Library Items.</w:t>
      </w:r>
    </w:p>
    <w:p>
      <w:pPr>
        <w:pStyle w:val="ListBullet"/>
        <w:bidi w:val="1"/>
        <w:spacing w:after="100" w:line="276" w:lineRule="auto"/>
        <w:jc w:val="right"/>
      </w:pPr>
      <w:r>
        <w:rPr>
          <w:rFonts w:ascii="Noto Sans Arabic" w:hAnsi="Noto Sans Arabic" w:eastAsia="Noto Sans Arabic" w:cs="Noto Sans Arabic"/>
        </w:rPr>
        <w:t>تعديل Library Items.</w:t>
      </w:r>
    </w:p>
    <w:p>
      <w:pPr>
        <w:pStyle w:val="ListBullet"/>
        <w:bidi w:val="0"/>
        <w:spacing w:after="100" w:line="276" w:lineRule="auto"/>
        <w:jc w:val="left"/>
      </w:pPr>
      <w:r>
        <w:rPr>
          <w:rFonts w:ascii="Noto Sans Arabic" w:hAnsi="Noto Sans Arabic" w:eastAsia="Noto Sans Arabic" w:cs="Noto Sans Arabic"/>
        </w:rPr>
        <w:t>Archive items.</w:t>
      </w:r>
    </w:p>
    <w:p>
      <w:pPr>
        <w:pStyle w:val="ListBullet"/>
        <w:bidi w:val="1"/>
        <w:spacing w:after="100" w:line="276" w:lineRule="auto"/>
        <w:jc w:val="right"/>
      </w:pPr>
      <w:r>
        <w:rPr>
          <w:rFonts w:ascii="Noto Sans Arabic" w:hAnsi="Noto Sans Arabic" w:eastAsia="Noto Sans Arabic" w:cs="Noto Sans Arabic"/>
        </w:rPr>
        <w:t>إدارة النسخ Copies.</w:t>
      </w:r>
    </w:p>
    <w:p>
      <w:pPr>
        <w:pStyle w:val="ListBullet"/>
        <w:bidi w:val="1"/>
        <w:spacing w:after="100" w:line="276" w:lineRule="auto"/>
        <w:jc w:val="right"/>
      </w:pPr>
      <w:r>
        <w:rPr>
          <w:rFonts w:ascii="Noto Sans Arabic" w:hAnsi="Noto Sans Arabic" w:eastAsia="Noto Sans Arabic" w:cs="Noto Sans Arabic"/>
        </w:rPr>
        <w:t>إدارة الفروع.</w:t>
      </w:r>
    </w:p>
    <w:p>
      <w:pPr>
        <w:pStyle w:val="ListBullet"/>
        <w:bidi w:val="1"/>
        <w:spacing w:after="100" w:line="276" w:lineRule="auto"/>
        <w:jc w:val="right"/>
      </w:pPr>
      <w:r>
        <w:rPr>
          <w:rFonts w:ascii="Noto Sans Arabic" w:hAnsi="Noto Sans Arabic" w:eastAsia="Noto Sans Arabic" w:cs="Noto Sans Arabic"/>
        </w:rPr>
        <w:t>البحث عن Student.</w:t>
      </w:r>
    </w:p>
    <w:p>
      <w:pPr>
        <w:pStyle w:val="ListBullet"/>
        <w:bidi w:val="1"/>
        <w:spacing w:after="100" w:line="276" w:lineRule="auto"/>
        <w:jc w:val="right"/>
      </w:pPr>
      <w:r>
        <w:rPr>
          <w:rFonts w:ascii="Noto Sans Arabic" w:hAnsi="Noto Sans Arabic" w:eastAsia="Noto Sans Arabic" w:cs="Noto Sans Arabic"/>
        </w:rPr>
        <w:t>تسجيل Borrowing.</w:t>
      </w:r>
    </w:p>
    <w:p>
      <w:pPr>
        <w:pStyle w:val="ListBullet"/>
        <w:bidi w:val="1"/>
        <w:spacing w:after="100" w:line="276" w:lineRule="auto"/>
        <w:jc w:val="right"/>
      </w:pPr>
      <w:r>
        <w:rPr>
          <w:rFonts w:ascii="Noto Sans Arabic" w:hAnsi="Noto Sans Arabic" w:eastAsia="Noto Sans Arabic" w:cs="Noto Sans Arabic"/>
        </w:rPr>
        <w:t>تسجيل Return.</w:t>
      </w:r>
    </w:p>
    <w:p>
      <w:pPr>
        <w:pStyle w:val="ListBullet"/>
        <w:bidi w:val="1"/>
        <w:spacing w:after="100" w:line="276" w:lineRule="auto"/>
        <w:jc w:val="right"/>
      </w:pPr>
      <w:r>
        <w:rPr>
          <w:rFonts w:ascii="Noto Sans Arabic" w:hAnsi="Noto Sans Arabic" w:eastAsia="Noto Sans Arabic" w:cs="Noto Sans Arabic"/>
        </w:rPr>
        <w:t>تأكيد Reservation.</w:t>
      </w:r>
    </w:p>
    <w:p>
      <w:pPr>
        <w:pStyle w:val="ListBullet"/>
        <w:bidi w:val="1"/>
        <w:spacing w:after="100" w:line="276" w:lineRule="auto"/>
        <w:jc w:val="right"/>
      </w:pPr>
      <w:r>
        <w:rPr>
          <w:rFonts w:ascii="Noto Sans Arabic" w:hAnsi="Noto Sans Arabic" w:eastAsia="Noto Sans Arabic" w:cs="Noto Sans Arabic"/>
        </w:rPr>
        <w:t>إلغاء Reservation.</w:t>
      </w:r>
    </w:p>
    <w:p>
      <w:pPr>
        <w:pStyle w:val="ListBullet"/>
        <w:bidi w:val="1"/>
        <w:spacing w:after="100" w:line="276" w:lineRule="auto"/>
        <w:jc w:val="right"/>
      </w:pPr>
      <w:r>
        <w:rPr>
          <w:rFonts w:ascii="Noto Sans Arabic" w:hAnsi="Noto Sans Arabic" w:eastAsia="Noto Sans Arabic" w:cs="Noto Sans Arabic"/>
        </w:rPr>
        <w:t>تسجيل Library Visit.</w:t>
      </w:r>
    </w:p>
    <w:p>
      <w:pPr>
        <w:pStyle w:val="ListBullet"/>
        <w:bidi w:val="1"/>
        <w:spacing w:after="100" w:line="276" w:lineRule="auto"/>
        <w:jc w:val="right"/>
      </w:pPr>
      <w:r>
        <w:rPr>
          <w:rFonts w:ascii="Noto Sans Arabic" w:hAnsi="Noto Sans Arabic" w:eastAsia="Noto Sans Arabic" w:cs="Noto Sans Arabic"/>
        </w:rPr>
        <w:t>إدارة حالة العناصر.</w:t>
      </w:r>
    </w:p>
    <w:p>
      <w:pPr>
        <w:pStyle w:val="ListBullet"/>
        <w:bidi w:val="1"/>
        <w:spacing w:after="100" w:line="276" w:lineRule="auto"/>
        <w:jc w:val="right"/>
      </w:pPr>
      <w:r>
        <w:rPr>
          <w:rFonts w:ascii="Noto Sans Arabic" w:hAnsi="Noto Sans Arabic" w:eastAsia="Noto Sans Arabic" w:cs="Noto Sans Arabic"/>
        </w:rPr>
        <w:t>مشاهدة Overdue Items.</w:t>
      </w:r>
    </w:p>
    <w:p>
      <w:pPr>
        <w:pStyle w:val="ListBullet"/>
        <w:bidi w:val="1"/>
        <w:spacing w:after="100" w:line="276" w:lineRule="auto"/>
        <w:jc w:val="right"/>
      </w:pPr>
      <w:r>
        <w:rPr>
          <w:rFonts w:ascii="Noto Sans Arabic" w:hAnsi="Noto Sans Arabic" w:eastAsia="Noto Sans Arabic" w:cs="Noto Sans Arabic"/>
        </w:rPr>
        <w:t>مشاهدة Dashboard.</w:t>
      </w:r>
    </w:p>
    <w:p>
      <w:pPr>
        <w:pStyle w:val="ListBullet"/>
        <w:bidi w:val="1"/>
        <w:spacing w:after="100" w:line="276" w:lineRule="auto"/>
        <w:jc w:val="right"/>
      </w:pPr>
      <w:r>
        <w:rPr>
          <w:rFonts w:ascii="Noto Sans Arabic" w:hAnsi="Noto Sans Arabic" w:eastAsia="Noto Sans Arabic" w:cs="Noto Sans Arabic"/>
        </w:rPr>
        <w:t>مشاهدة Reports.</w:t>
      </w:r>
    </w:p>
    <w:p>
      <w:pPr>
        <w:pStyle w:val="Heading2"/>
        <w:keepNext/>
        <w:bidi w:val="0"/>
        <w:jc w:val="left"/>
      </w:pPr>
      <w:r>
        <w:rPr>
          <w:rFonts w:ascii="Noto Sans Arabic" w:hAnsi="Noto Sans Arabic" w:eastAsia="Noto Sans Arabic" w:cs="Noto Sans Arabic"/>
          <w:b/>
        </w:rPr>
        <w:t>4.3 Management</w:t>
      </w:r>
    </w:p>
    <w:p>
      <w:pPr>
        <w:bidi w:val="1"/>
        <w:spacing w:after="100" w:line="276" w:lineRule="auto"/>
        <w:jc w:val="right"/>
      </w:pPr>
      <w:r>
        <w:rPr>
          <w:rFonts w:ascii="Noto Sans Arabic" w:hAnsi="Noto Sans Arabic" w:eastAsia="Noto Sans Arabic" w:cs="Noto Sans Arabic"/>
        </w:rPr>
        <w:t>في حالة منح Management Role مستقبلًا:</w:t>
      </w:r>
    </w:p>
    <w:p>
      <w:pPr>
        <w:pStyle w:val="ListBullet"/>
        <w:bidi w:val="1"/>
        <w:spacing w:after="100" w:line="276" w:lineRule="auto"/>
        <w:jc w:val="right"/>
      </w:pPr>
      <w:r>
        <w:rPr>
          <w:rFonts w:ascii="Noto Sans Arabic" w:hAnsi="Noto Sans Arabic" w:eastAsia="Noto Sans Arabic" w:cs="Noto Sans Arabic"/>
        </w:rPr>
        <w:t>مشاهدة Dashboard.</w:t>
      </w:r>
    </w:p>
    <w:p>
      <w:pPr>
        <w:pStyle w:val="ListBullet"/>
        <w:bidi w:val="1"/>
        <w:spacing w:after="100" w:line="276" w:lineRule="auto"/>
        <w:jc w:val="right"/>
      </w:pPr>
      <w:r>
        <w:rPr>
          <w:rFonts w:ascii="Noto Sans Arabic" w:hAnsi="Noto Sans Arabic" w:eastAsia="Noto Sans Arabic" w:cs="Noto Sans Arabic"/>
        </w:rPr>
        <w:t>مشاهدة Reports.</w:t>
      </w:r>
    </w:p>
    <w:p>
      <w:pPr>
        <w:pStyle w:val="ListBullet"/>
        <w:bidi w:val="1"/>
        <w:spacing w:after="100" w:line="276" w:lineRule="auto"/>
        <w:jc w:val="right"/>
      </w:pPr>
      <w:r>
        <w:rPr>
          <w:rFonts w:ascii="Noto Sans Arabic" w:hAnsi="Noto Sans Arabic" w:eastAsia="Noto Sans Arabic" w:cs="Noto Sans Arabic"/>
        </w:rPr>
        <w:t>مقارنة الفروع.</w:t>
      </w:r>
    </w:p>
    <w:p>
      <w:pPr>
        <w:pStyle w:val="ListBullet"/>
        <w:bidi w:val="1"/>
        <w:spacing w:after="100" w:line="276" w:lineRule="auto"/>
        <w:jc w:val="right"/>
      </w:pPr>
      <w:r>
        <w:rPr>
          <w:rFonts w:ascii="Noto Sans Arabic" w:hAnsi="Noto Sans Arabic" w:eastAsia="Noto Sans Arabic" w:cs="Noto Sans Arabic"/>
        </w:rPr>
        <w:t>مشاهدة KPIs.</w:t>
      </w:r>
    </w:p>
    <w:p>
      <w:pPr>
        <w:bidi w:val="1"/>
        <w:spacing w:after="100" w:line="276" w:lineRule="auto"/>
        <w:jc w:val="right"/>
      </w:pPr>
      <w:r>
        <w:rPr>
          <w:rFonts w:ascii="Noto Sans Arabic" w:hAnsi="Noto Sans Arabic" w:eastAsia="Noto Sans Arabic" w:cs="Noto Sans Arabic"/>
        </w:rPr>
        <w:t>لا يحتاج بالضرورة إلى صلاحية تعديل بيانات المكتبة.</w:t>
      </w:r>
    </w:p>
    <w:p>
      <w:pPr>
        <w:bidi w:val="0"/>
        <w:spacing w:after="100" w:line="276" w:lineRule="auto"/>
        <w:jc w:val="left"/>
      </w:pPr>
      <w:r>
        <w:rPr>
          <w:rFonts w:ascii="Noto Sans Arabic" w:hAnsi="Noto Sans Arabic" w:eastAsia="Noto Sans Arabic" w:cs="Noto Sans Arabic"/>
        </w:rPr>
        <w:t>Status: Optional / TBC</w:t>
      </w:r>
    </w:p>
    <w:p>
      <w:pPr>
        <w:pStyle w:val="Heading1"/>
        <w:keepNext/>
        <w:bidi w:val="0"/>
        <w:jc w:val="left"/>
      </w:pPr>
      <w:r>
        <w:rPr>
          <w:rFonts w:ascii="Noto Sans Arabic" w:hAnsi="Noto Sans Arabic" w:eastAsia="Noto Sans Arabic" w:cs="Noto Sans Arabic"/>
          <w:b/>
        </w:rPr>
        <w:t>5. Main Library Content</w:t>
      </w:r>
    </w:p>
    <w:p>
      <w:pPr>
        <w:bidi w:val="1"/>
        <w:spacing w:after="100" w:line="276" w:lineRule="auto"/>
        <w:jc w:val="right"/>
      </w:pPr>
      <w:r>
        <w:rPr>
          <w:rFonts w:ascii="Noto Sans Arabic" w:hAnsi="Noto Sans Arabic" w:eastAsia="Noto Sans Arabic" w:cs="Noto Sans Arabic"/>
        </w:rPr>
        <w:t>النظام سيحتوي على أكثر من نوع من Library Items.</w:t>
      </w:r>
    </w:p>
    <w:p>
      <w:pPr>
        <w:pStyle w:val="Heading2"/>
        <w:keepNext/>
        <w:bidi w:val="0"/>
        <w:jc w:val="left"/>
      </w:pPr>
      <w:r>
        <w:rPr>
          <w:rFonts w:ascii="Noto Sans Arabic" w:hAnsi="Noto Sans Arabic" w:eastAsia="Noto Sans Arabic" w:cs="Noto Sans Arabic"/>
          <w:b/>
        </w:rPr>
        <w:t>5.1 Books</w:t>
      </w:r>
    </w:p>
    <w:p>
      <w:pPr>
        <w:bidi w:val="1"/>
        <w:spacing w:after="100" w:line="276" w:lineRule="auto"/>
        <w:jc w:val="right"/>
      </w:pPr>
      <w:r>
        <w:rPr>
          <w:rFonts w:ascii="Noto Sans Arabic" w:hAnsi="Noto Sans Arabic" w:eastAsia="Noto Sans Arabic" w:cs="Noto Sans Arabic"/>
        </w:rPr>
        <w:t>بيانات مثل:</w:t>
      </w:r>
    </w:p>
    <w:p>
      <w:pPr>
        <w:pStyle w:val="ListBullet"/>
        <w:bidi w:val="0"/>
        <w:spacing w:after="100" w:line="276" w:lineRule="auto"/>
        <w:jc w:val="left"/>
      </w:pPr>
      <w:r>
        <w:rPr>
          <w:rFonts w:ascii="Noto Sans Arabic" w:hAnsi="Noto Sans Arabic" w:eastAsia="Noto Sans Arabic" w:cs="Noto Sans Arabic"/>
        </w:rPr>
        <w:t>Title</w:t>
      </w:r>
    </w:p>
    <w:p>
      <w:pPr>
        <w:pStyle w:val="ListBullet"/>
        <w:bidi w:val="0"/>
        <w:spacing w:after="100" w:line="276" w:lineRule="auto"/>
        <w:jc w:val="left"/>
      </w:pPr>
      <w:r>
        <w:rPr>
          <w:rFonts w:ascii="Noto Sans Arabic" w:hAnsi="Noto Sans Arabic" w:eastAsia="Noto Sans Arabic" w:cs="Noto Sans Arabic"/>
        </w:rPr>
        <w:t>Author</w:t>
      </w:r>
    </w:p>
    <w:p>
      <w:pPr>
        <w:pStyle w:val="ListBullet"/>
        <w:bidi w:val="0"/>
        <w:spacing w:after="100" w:line="276" w:lineRule="auto"/>
        <w:jc w:val="left"/>
      </w:pPr>
      <w:r>
        <w:rPr>
          <w:rFonts w:ascii="Noto Sans Arabic" w:hAnsi="Noto Sans Arabic" w:eastAsia="Noto Sans Arabic" w:cs="Noto Sans Arabic"/>
        </w:rPr>
        <w:t>ISBN</w:t>
      </w:r>
    </w:p>
    <w:p>
      <w:pPr>
        <w:pStyle w:val="ListBullet"/>
        <w:bidi w:val="0"/>
        <w:spacing w:after="100" w:line="276" w:lineRule="auto"/>
        <w:jc w:val="left"/>
      </w:pPr>
      <w:r>
        <w:rPr>
          <w:rFonts w:ascii="Noto Sans Arabic" w:hAnsi="Noto Sans Arabic" w:eastAsia="Noto Sans Arabic" w:cs="Noto Sans Arabic"/>
        </w:rPr>
        <w:t>Publisher</w:t>
      </w:r>
    </w:p>
    <w:p>
      <w:pPr>
        <w:pStyle w:val="ListBullet"/>
        <w:bidi w:val="0"/>
        <w:spacing w:after="100" w:line="276" w:lineRule="auto"/>
        <w:jc w:val="left"/>
      </w:pPr>
      <w:r>
        <w:rPr>
          <w:rFonts w:ascii="Noto Sans Arabic" w:hAnsi="Noto Sans Arabic" w:eastAsia="Noto Sans Arabic" w:cs="Noto Sans Arabic"/>
        </w:rPr>
        <w:t>Edition</w:t>
      </w:r>
    </w:p>
    <w:p>
      <w:pPr>
        <w:pStyle w:val="ListBullet"/>
        <w:bidi w:val="0"/>
        <w:spacing w:after="100" w:line="276" w:lineRule="auto"/>
        <w:jc w:val="left"/>
      </w:pPr>
      <w:r>
        <w:rPr>
          <w:rFonts w:ascii="Noto Sans Arabic" w:hAnsi="Noto Sans Arabic" w:eastAsia="Noto Sans Arabic" w:cs="Noto Sans Arabic"/>
        </w:rPr>
        <w:t>Publication Year</w:t>
      </w:r>
    </w:p>
    <w:p>
      <w:pPr>
        <w:pStyle w:val="ListBullet"/>
        <w:bidi w:val="0"/>
        <w:spacing w:after="100" w:line="276" w:lineRule="auto"/>
        <w:jc w:val="left"/>
      </w:pPr>
      <w:r>
        <w:rPr>
          <w:rFonts w:ascii="Noto Sans Arabic" w:hAnsi="Noto Sans Arabic" w:eastAsia="Noto Sans Arabic" w:cs="Noto Sans Arabic"/>
        </w:rPr>
        <w:t>Category</w:t>
      </w:r>
    </w:p>
    <w:p>
      <w:pPr>
        <w:pStyle w:val="ListBullet"/>
        <w:bidi w:val="0"/>
        <w:spacing w:after="100" w:line="276" w:lineRule="auto"/>
        <w:jc w:val="left"/>
      </w:pPr>
      <w:r>
        <w:rPr>
          <w:rFonts w:ascii="Noto Sans Arabic" w:hAnsi="Noto Sans Arabic" w:eastAsia="Noto Sans Arabic" w:cs="Noto Sans Arabic"/>
        </w:rPr>
        <w:t>Language</w:t>
      </w:r>
    </w:p>
    <w:p>
      <w:pPr>
        <w:pStyle w:val="ListBullet"/>
        <w:bidi w:val="0"/>
        <w:spacing w:after="100" w:line="276" w:lineRule="auto"/>
        <w:jc w:val="left"/>
      </w:pPr>
      <w:r>
        <w:rPr>
          <w:rFonts w:ascii="Noto Sans Arabic" w:hAnsi="Noto Sans Arabic" w:eastAsia="Noto Sans Arabic" w:cs="Noto Sans Arabic"/>
        </w:rPr>
        <w:t>Branch</w:t>
      </w:r>
    </w:p>
    <w:p>
      <w:pPr>
        <w:pStyle w:val="ListBullet"/>
        <w:bidi w:val="0"/>
        <w:spacing w:after="100" w:line="276" w:lineRule="auto"/>
        <w:jc w:val="left"/>
      </w:pPr>
      <w:r>
        <w:rPr>
          <w:rFonts w:ascii="Noto Sans Arabic" w:hAnsi="Noto Sans Arabic" w:eastAsia="Noto Sans Arabic" w:cs="Noto Sans Arabic"/>
        </w:rPr>
        <w:t>Shelf / Physical Location</w:t>
      </w:r>
    </w:p>
    <w:p>
      <w:pPr>
        <w:pStyle w:val="ListBullet"/>
        <w:bidi w:val="0"/>
        <w:spacing w:after="100" w:line="276" w:lineRule="auto"/>
        <w:jc w:val="left"/>
      </w:pPr>
      <w:r>
        <w:rPr>
          <w:rFonts w:ascii="Noto Sans Arabic" w:hAnsi="Noto Sans Arabic" w:eastAsia="Noto Sans Arabic" w:cs="Noto Sans Arabic"/>
        </w:rPr>
        <w:t>Available Copies</w:t>
      </w:r>
    </w:p>
    <w:p>
      <w:pPr>
        <w:pStyle w:val="Heading2"/>
        <w:keepNext/>
        <w:bidi w:val="0"/>
        <w:jc w:val="left"/>
      </w:pPr>
      <w:r>
        <w:rPr>
          <w:rFonts w:ascii="Noto Sans Arabic" w:hAnsi="Noto Sans Arabic" w:eastAsia="Noto Sans Arabic" w:cs="Noto Sans Arabic"/>
          <w:b/>
        </w:rPr>
        <w:t>5.2 Theses / Academic Research</w:t>
      </w:r>
    </w:p>
    <w:p>
      <w:pPr>
        <w:bidi w:val="1"/>
        <w:spacing w:after="100" w:line="276" w:lineRule="auto"/>
        <w:jc w:val="right"/>
      </w:pPr>
      <w:r>
        <w:rPr>
          <w:rFonts w:ascii="Noto Sans Arabic" w:hAnsi="Noto Sans Arabic" w:eastAsia="Noto Sans Arabic" w:cs="Noto Sans Arabic"/>
        </w:rPr>
        <w:t>بيانات مثل:</w:t>
      </w:r>
    </w:p>
    <w:p>
      <w:pPr>
        <w:pStyle w:val="ListBullet"/>
        <w:bidi w:val="0"/>
        <w:spacing w:after="100" w:line="276" w:lineRule="auto"/>
        <w:jc w:val="left"/>
      </w:pPr>
      <w:r>
        <w:rPr>
          <w:rFonts w:ascii="Noto Sans Arabic" w:hAnsi="Noto Sans Arabic" w:eastAsia="Noto Sans Arabic" w:cs="Noto Sans Arabic"/>
        </w:rPr>
        <w:t>Title</w:t>
      </w:r>
    </w:p>
    <w:p>
      <w:pPr>
        <w:pStyle w:val="ListBullet"/>
        <w:bidi w:val="0"/>
        <w:spacing w:after="100" w:line="276" w:lineRule="auto"/>
        <w:jc w:val="left"/>
      </w:pPr>
      <w:r>
        <w:rPr>
          <w:rFonts w:ascii="Noto Sans Arabic" w:hAnsi="Noto Sans Arabic" w:eastAsia="Noto Sans Arabic" w:cs="Noto Sans Arabic"/>
        </w:rPr>
        <w:t>Researcher</w:t>
      </w:r>
    </w:p>
    <w:p>
      <w:pPr>
        <w:pStyle w:val="ListBullet"/>
        <w:bidi w:val="0"/>
        <w:spacing w:after="100" w:line="276" w:lineRule="auto"/>
        <w:jc w:val="left"/>
      </w:pPr>
      <w:r>
        <w:rPr>
          <w:rFonts w:ascii="Noto Sans Arabic" w:hAnsi="Noto Sans Arabic" w:eastAsia="Noto Sans Arabic" w:cs="Noto Sans Arabic"/>
        </w:rPr>
        <w:t>Supervisor</w:t>
      </w:r>
    </w:p>
    <w:p>
      <w:pPr>
        <w:pStyle w:val="ListBullet"/>
        <w:bidi w:val="0"/>
        <w:spacing w:after="100" w:line="276" w:lineRule="auto"/>
        <w:jc w:val="left"/>
      </w:pPr>
      <w:r>
        <w:rPr>
          <w:rFonts w:ascii="Noto Sans Arabic" w:hAnsi="Noto Sans Arabic" w:eastAsia="Noto Sans Arabic" w:cs="Noto Sans Arabic"/>
        </w:rPr>
        <w:t>Department</w:t>
      </w:r>
    </w:p>
    <w:p>
      <w:pPr>
        <w:pStyle w:val="ListBullet"/>
        <w:bidi w:val="0"/>
        <w:spacing w:after="100" w:line="276" w:lineRule="auto"/>
        <w:jc w:val="left"/>
      </w:pPr>
      <w:r>
        <w:rPr>
          <w:rFonts w:ascii="Noto Sans Arabic" w:hAnsi="Noto Sans Arabic" w:eastAsia="Noto Sans Arabic" w:cs="Noto Sans Arabic"/>
        </w:rPr>
        <w:t>Faculty</w:t>
      </w:r>
    </w:p>
    <w:p>
      <w:pPr>
        <w:pStyle w:val="ListBullet"/>
        <w:bidi w:val="0"/>
        <w:spacing w:after="100" w:line="276" w:lineRule="auto"/>
        <w:jc w:val="left"/>
      </w:pPr>
      <w:r>
        <w:rPr>
          <w:rFonts w:ascii="Noto Sans Arabic" w:hAnsi="Noto Sans Arabic" w:eastAsia="Noto Sans Arabic" w:cs="Noto Sans Arabic"/>
        </w:rPr>
        <w:t>Year</w:t>
      </w:r>
    </w:p>
    <w:p>
      <w:pPr>
        <w:pStyle w:val="ListBullet"/>
        <w:bidi w:val="0"/>
        <w:spacing w:after="100" w:line="276" w:lineRule="auto"/>
        <w:jc w:val="left"/>
      </w:pPr>
      <w:r>
        <w:rPr>
          <w:rFonts w:ascii="Noto Sans Arabic" w:hAnsi="Noto Sans Arabic" w:eastAsia="Noto Sans Arabic" w:cs="Noto Sans Arabic"/>
        </w:rPr>
        <w:t>Abstract - if available</w:t>
      </w:r>
    </w:p>
    <w:p>
      <w:pPr>
        <w:pStyle w:val="ListBullet"/>
        <w:bidi w:val="0"/>
        <w:spacing w:after="100" w:line="276" w:lineRule="auto"/>
        <w:jc w:val="left"/>
      </w:pPr>
      <w:r>
        <w:rPr>
          <w:rFonts w:ascii="Noto Sans Arabic" w:hAnsi="Noto Sans Arabic" w:eastAsia="Noto Sans Arabic" w:cs="Noto Sans Arabic"/>
        </w:rPr>
        <w:t>Branch</w:t>
      </w:r>
    </w:p>
    <w:p>
      <w:pPr>
        <w:pStyle w:val="ListBullet"/>
        <w:bidi w:val="0"/>
        <w:spacing w:after="100" w:line="276" w:lineRule="auto"/>
        <w:jc w:val="left"/>
      </w:pPr>
      <w:r>
        <w:rPr>
          <w:rFonts w:ascii="Noto Sans Arabic" w:hAnsi="Noto Sans Arabic" w:eastAsia="Noto Sans Arabic" w:cs="Noto Sans Arabic"/>
        </w:rPr>
        <w:t>Physical Location</w:t>
      </w:r>
    </w:p>
    <w:p>
      <w:pPr>
        <w:pStyle w:val="Heading2"/>
        <w:keepNext/>
        <w:bidi w:val="0"/>
        <w:jc w:val="left"/>
      </w:pPr>
      <w:r>
        <w:rPr>
          <w:rFonts w:ascii="Noto Sans Arabic" w:hAnsi="Noto Sans Arabic" w:eastAsia="Noto Sans Arabic" w:cs="Noto Sans Arabic"/>
          <w:b/>
        </w:rPr>
        <w:t>5.3 Graduation Projects</w:t>
      </w:r>
    </w:p>
    <w:p>
      <w:pPr>
        <w:bidi w:val="1"/>
        <w:spacing w:after="100" w:line="276" w:lineRule="auto"/>
        <w:jc w:val="right"/>
      </w:pPr>
      <w:r>
        <w:rPr>
          <w:rFonts w:ascii="Noto Sans Arabic" w:hAnsi="Noto Sans Arabic" w:eastAsia="Noto Sans Arabic" w:cs="Noto Sans Arabic"/>
        </w:rPr>
        <w:t>بيانات مثل:</w:t>
      </w:r>
    </w:p>
    <w:p>
      <w:pPr>
        <w:pStyle w:val="ListBullet"/>
        <w:bidi w:val="0"/>
        <w:spacing w:after="100" w:line="276" w:lineRule="auto"/>
        <w:jc w:val="left"/>
      </w:pPr>
      <w:r>
        <w:rPr>
          <w:rFonts w:ascii="Noto Sans Arabic" w:hAnsi="Noto Sans Arabic" w:eastAsia="Noto Sans Arabic" w:cs="Noto Sans Arabic"/>
        </w:rPr>
        <w:t>Project Title</w:t>
      </w:r>
    </w:p>
    <w:p>
      <w:pPr>
        <w:pStyle w:val="ListBullet"/>
        <w:bidi w:val="0"/>
        <w:spacing w:after="100" w:line="276" w:lineRule="auto"/>
        <w:jc w:val="left"/>
      </w:pPr>
      <w:r>
        <w:rPr>
          <w:rFonts w:ascii="Noto Sans Arabic" w:hAnsi="Noto Sans Arabic" w:eastAsia="Noto Sans Arabic" w:cs="Noto Sans Arabic"/>
        </w:rPr>
        <w:t>Students / Team Members</w:t>
      </w:r>
    </w:p>
    <w:p>
      <w:pPr>
        <w:pStyle w:val="ListBullet"/>
        <w:bidi w:val="0"/>
        <w:spacing w:after="100" w:line="276" w:lineRule="auto"/>
        <w:jc w:val="left"/>
      </w:pPr>
      <w:r>
        <w:rPr>
          <w:rFonts w:ascii="Noto Sans Arabic" w:hAnsi="Noto Sans Arabic" w:eastAsia="Noto Sans Arabic" w:cs="Noto Sans Arabic"/>
        </w:rPr>
        <w:t>Supervisor</w:t>
      </w:r>
    </w:p>
    <w:p>
      <w:pPr>
        <w:pStyle w:val="ListBullet"/>
        <w:bidi w:val="0"/>
        <w:spacing w:after="100" w:line="276" w:lineRule="auto"/>
        <w:jc w:val="left"/>
      </w:pPr>
      <w:r>
        <w:rPr>
          <w:rFonts w:ascii="Noto Sans Arabic" w:hAnsi="Noto Sans Arabic" w:eastAsia="Noto Sans Arabic" w:cs="Noto Sans Arabic"/>
        </w:rPr>
        <w:t>Department</w:t>
      </w:r>
    </w:p>
    <w:p>
      <w:pPr>
        <w:pStyle w:val="ListBullet"/>
        <w:bidi w:val="0"/>
        <w:spacing w:after="100" w:line="276" w:lineRule="auto"/>
        <w:jc w:val="left"/>
      </w:pPr>
      <w:r>
        <w:rPr>
          <w:rFonts w:ascii="Noto Sans Arabic" w:hAnsi="Noto Sans Arabic" w:eastAsia="Noto Sans Arabic" w:cs="Noto Sans Arabic"/>
        </w:rPr>
        <w:t>Faculty</w:t>
      </w:r>
    </w:p>
    <w:p>
      <w:pPr>
        <w:pStyle w:val="ListBullet"/>
        <w:bidi w:val="0"/>
        <w:spacing w:after="100" w:line="276" w:lineRule="auto"/>
        <w:jc w:val="left"/>
      </w:pPr>
      <w:r>
        <w:rPr>
          <w:rFonts w:ascii="Noto Sans Arabic" w:hAnsi="Noto Sans Arabic" w:eastAsia="Noto Sans Arabic" w:cs="Noto Sans Arabic"/>
        </w:rPr>
        <w:t>Graduation Year</w:t>
      </w:r>
    </w:p>
    <w:p>
      <w:pPr>
        <w:pStyle w:val="ListBullet"/>
        <w:bidi w:val="0"/>
        <w:spacing w:after="100" w:line="276" w:lineRule="auto"/>
        <w:jc w:val="left"/>
      </w:pPr>
      <w:r>
        <w:rPr>
          <w:rFonts w:ascii="Noto Sans Arabic" w:hAnsi="Noto Sans Arabic" w:eastAsia="Noto Sans Arabic" w:cs="Noto Sans Arabic"/>
        </w:rPr>
        <w:t>Abstract / Description</w:t>
      </w:r>
    </w:p>
    <w:p>
      <w:pPr>
        <w:pStyle w:val="ListBullet"/>
        <w:bidi w:val="0"/>
        <w:spacing w:after="100" w:line="276" w:lineRule="auto"/>
        <w:jc w:val="left"/>
      </w:pPr>
      <w:r>
        <w:rPr>
          <w:rFonts w:ascii="Noto Sans Arabic" w:hAnsi="Noto Sans Arabic" w:eastAsia="Noto Sans Arabic" w:cs="Noto Sans Arabic"/>
        </w:rPr>
        <w:t>Branch</w:t>
      </w:r>
    </w:p>
    <w:p>
      <w:pPr>
        <w:pStyle w:val="ListBullet"/>
        <w:bidi w:val="0"/>
        <w:spacing w:after="100" w:line="276" w:lineRule="auto"/>
        <w:jc w:val="left"/>
      </w:pPr>
      <w:r>
        <w:rPr>
          <w:rFonts w:ascii="Noto Sans Arabic" w:hAnsi="Noto Sans Arabic" w:eastAsia="Noto Sans Arabic" w:cs="Noto Sans Arabic"/>
        </w:rPr>
        <w:t>Physical Location</w:t>
      </w:r>
    </w:p>
    <w:p>
      <w:pPr>
        <w:pStyle w:val="Heading1"/>
        <w:keepNext/>
        <w:bidi w:val="0"/>
        <w:jc w:val="left"/>
      </w:pPr>
      <w:r>
        <w:rPr>
          <w:rFonts w:ascii="Noto Sans Arabic" w:hAnsi="Noto Sans Arabic" w:eastAsia="Noto Sans Arabic" w:cs="Noto Sans Arabic"/>
          <w:b/>
        </w:rPr>
        <w:t>6. Core Functional Requirements</w:t>
      </w:r>
    </w:p>
    <w:p>
      <w:pPr>
        <w:pStyle w:val="Heading2"/>
        <w:keepNext/>
        <w:bidi w:val="0"/>
        <w:jc w:val="left"/>
      </w:pPr>
      <w:r>
        <w:rPr>
          <w:rFonts w:ascii="Noto Sans Arabic" w:hAnsi="Noto Sans Arabic" w:eastAsia="Noto Sans Arabic" w:cs="Noto Sans Arabic"/>
          <w:b/>
        </w:rPr>
        <w:t>FR-01 - Authentication</w:t>
      </w:r>
    </w:p>
    <w:p>
      <w:pPr>
        <w:bidi w:val="1"/>
        <w:spacing w:after="100" w:line="276" w:lineRule="auto"/>
        <w:jc w:val="right"/>
      </w:pPr>
      <w:r>
        <w:rPr>
          <w:rFonts w:ascii="Noto Sans Arabic" w:hAnsi="Noto Sans Arabic" w:eastAsia="Noto Sans Arabic" w:cs="Noto Sans Arabic"/>
        </w:rPr>
        <w:t>النظام يجب أن يسمح للطلاب باستخدام University Identity.</w:t>
      </w:r>
    </w:p>
    <w:p>
      <w:pPr>
        <w:bidi w:val="0"/>
        <w:spacing w:after="100" w:line="276" w:lineRule="auto"/>
        <w:jc w:val="left"/>
      </w:pPr>
      <w:r>
        <w:rPr>
          <w:rFonts w:ascii="Noto Sans Arabic" w:hAnsi="Noto Sans Arabic" w:eastAsia="Noto Sans Arabic" w:cs="Noto Sans Arabic"/>
        </w:rPr>
        <w:t>Preferred Solution: University SSO / University Email Authentication.</w:t>
      </w:r>
    </w:p>
    <w:p>
      <w:pPr>
        <w:bidi w:val="1"/>
        <w:spacing w:after="100" w:line="276" w:lineRule="auto"/>
        <w:jc w:val="right"/>
      </w:pPr>
      <w:r>
        <w:rPr>
          <w:rFonts w:ascii="Noto Sans Arabic" w:hAnsi="Noto Sans Arabic" w:eastAsia="Noto Sans Arabic" w:cs="Noto Sans Arabic"/>
        </w:rPr>
        <w:t>مثال: Microsoft 365 / Google Workspace / University Identity Provider.</w:t>
      </w:r>
    </w:p>
    <w:p>
      <w:pPr>
        <w:bidi w:val="1"/>
        <w:spacing w:after="100" w:line="276" w:lineRule="auto"/>
        <w:jc w:val="right"/>
      </w:pPr>
      <w:r>
        <w:rPr>
          <w:rFonts w:ascii="Noto Sans Arabic" w:hAnsi="Noto Sans Arabic" w:eastAsia="Noto Sans Arabic" w:cs="Noto Sans Arabic"/>
        </w:rPr>
        <w:t>النظام لا يُفضل أن يقوم بتخزين University Password.</w:t>
      </w:r>
    </w:p>
    <w:p>
      <w:pPr>
        <w:bidi w:val="0"/>
        <w:spacing w:after="100" w:line="276" w:lineRule="auto"/>
        <w:jc w:val="left"/>
      </w:pPr>
      <w:r>
        <w:rPr>
          <w:rFonts w:ascii="Noto Sans Arabic" w:hAnsi="Noto Sans Arabic" w:eastAsia="Noto Sans Arabic" w:cs="Noto Sans Arabic"/>
        </w:rPr>
        <w:t>Status: TBC with University IT / Administration</w:t>
      </w:r>
    </w:p>
    <w:p>
      <w:pPr>
        <w:pStyle w:val="Heading2"/>
        <w:keepNext/>
        <w:bidi w:val="0"/>
        <w:jc w:val="left"/>
      </w:pPr>
      <w:r>
        <w:rPr>
          <w:rFonts w:ascii="Noto Sans Arabic" w:hAnsi="Noto Sans Arabic" w:eastAsia="Noto Sans Arabic" w:cs="Noto Sans Arabic"/>
          <w:b/>
        </w:rPr>
        <w:t>FR-02 - Student Validation</w:t>
      </w:r>
    </w:p>
    <w:p>
      <w:pPr>
        <w:bidi w:val="1"/>
        <w:spacing w:after="100" w:line="276" w:lineRule="auto"/>
        <w:jc w:val="right"/>
      </w:pPr>
      <w:r>
        <w:rPr>
          <w:rFonts w:ascii="Noto Sans Arabic" w:hAnsi="Noto Sans Arabic" w:eastAsia="Noto Sans Arabic" w:cs="Noto Sans Arabic"/>
        </w:rPr>
        <w:t>يجب التأكد أن الطالب:</w:t>
      </w:r>
    </w:p>
    <w:p>
      <w:pPr>
        <w:pStyle w:val="ListBullet"/>
        <w:bidi w:val="1"/>
        <w:spacing w:after="100" w:line="276" w:lineRule="auto"/>
        <w:jc w:val="right"/>
      </w:pPr>
      <w:r>
        <w:rPr>
          <w:rFonts w:ascii="Noto Sans Arabic" w:hAnsi="Noto Sans Arabic" w:eastAsia="Noto Sans Arabic" w:cs="Noto Sans Arabic"/>
        </w:rPr>
        <w:t>Student مسجل.</w:t>
      </w:r>
    </w:p>
    <w:p>
      <w:pPr>
        <w:pStyle w:val="ListBullet"/>
        <w:bidi w:val="1"/>
        <w:spacing w:after="100" w:line="276" w:lineRule="auto"/>
        <w:jc w:val="right"/>
      </w:pPr>
      <w:r>
        <w:rPr>
          <w:rFonts w:ascii="Noto Sans Arabic" w:hAnsi="Noto Sans Arabic" w:eastAsia="Noto Sans Arabic" w:cs="Noto Sans Arabic"/>
        </w:rPr>
        <w:t>Account فعال.</w:t>
      </w:r>
    </w:p>
    <w:p>
      <w:pPr>
        <w:pStyle w:val="ListBullet"/>
        <w:bidi w:val="1"/>
        <w:spacing w:after="100" w:line="276" w:lineRule="auto"/>
        <w:jc w:val="right"/>
      </w:pPr>
      <w:r>
        <w:rPr>
          <w:rFonts w:ascii="Noto Sans Arabic" w:hAnsi="Noto Sans Arabic" w:eastAsia="Noto Sans Arabic" w:cs="Noto Sans Arabic"/>
        </w:rPr>
        <w:t>لديه Student ID.</w:t>
      </w:r>
    </w:p>
    <w:p>
      <w:pPr>
        <w:pStyle w:val="ListBullet"/>
        <w:bidi w:val="1"/>
        <w:spacing w:after="100" w:line="276" w:lineRule="auto"/>
        <w:jc w:val="right"/>
      </w:pPr>
      <w:r>
        <w:rPr>
          <w:rFonts w:ascii="Noto Sans Arabic" w:hAnsi="Noto Sans Arabic" w:eastAsia="Noto Sans Arabic" w:cs="Noto Sans Arabic"/>
        </w:rPr>
        <w:t>لديه University Email.</w:t>
      </w:r>
    </w:p>
    <w:p>
      <w:pPr>
        <w:bidi w:val="1"/>
        <w:spacing w:after="100" w:line="276" w:lineRule="auto"/>
        <w:jc w:val="right"/>
      </w:pPr>
      <w:r>
        <w:rPr>
          <w:rFonts w:ascii="Noto Sans Arabic" w:hAnsi="Noto Sans Arabic" w:eastAsia="Noto Sans Arabic" w:cs="Noto Sans Arabic"/>
        </w:rPr>
        <w:t>يمكن الحصول على البيانات من Student Database Integration أو Approved Student Data Import.</w:t>
      </w:r>
    </w:p>
    <w:p>
      <w:pPr>
        <w:pStyle w:val="Heading2"/>
        <w:keepNext/>
        <w:bidi w:val="0"/>
        <w:jc w:val="left"/>
      </w:pPr>
      <w:r>
        <w:rPr>
          <w:rFonts w:ascii="Noto Sans Arabic" w:hAnsi="Noto Sans Arabic" w:eastAsia="Noto Sans Arabic" w:cs="Noto Sans Arabic"/>
          <w:b/>
        </w:rPr>
        <w:t>FR-03 - Search</w:t>
      </w:r>
    </w:p>
    <w:p>
      <w:pPr>
        <w:bidi w:val="1"/>
        <w:spacing w:after="100" w:line="276" w:lineRule="auto"/>
        <w:jc w:val="right"/>
      </w:pPr>
      <w:r>
        <w:rPr>
          <w:rFonts w:ascii="Noto Sans Arabic" w:hAnsi="Noto Sans Arabic" w:eastAsia="Noto Sans Arabic" w:cs="Noto Sans Arabic"/>
        </w:rPr>
        <w:t>المستخدم يستطيع البحث باستخدام:</w:t>
      </w:r>
    </w:p>
    <w:p>
      <w:pPr>
        <w:pStyle w:val="ListBullet"/>
        <w:bidi w:val="0"/>
        <w:spacing w:after="100" w:line="276" w:lineRule="auto"/>
        <w:jc w:val="left"/>
      </w:pPr>
      <w:r>
        <w:rPr>
          <w:rFonts w:ascii="Noto Sans Arabic" w:hAnsi="Noto Sans Arabic" w:eastAsia="Noto Sans Arabic" w:cs="Noto Sans Arabic"/>
        </w:rPr>
        <w:t>Title</w:t>
      </w:r>
    </w:p>
    <w:p>
      <w:pPr>
        <w:pStyle w:val="ListBullet"/>
        <w:bidi w:val="0"/>
        <w:spacing w:after="100" w:line="276" w:lineRule="auto"/>
        <w:jc w:val="left"/>
      </w:pPr>
      <w:r>
        <w:rPr>
          <w:rFonts w:ascii="Noto Sans Arabic" w:hAnsi="Noto Sans Arabic" w:eastAsia="Noto Sans Arabic" w:cs="Noto Sans Arabic"/>
        </w:rPr>
        <w:t>Author</w:t>
      </w:r>
    </w:p>
    <w:p>
      <w:pPr>
        <w:pStyle w:val="ListBullet"/>
        <w:bidi w:val="0"/>
        <w:spacing w:after="100" w:line="276" w:lineRule="auto"/>
        <w:jc w:val="left"/>
      </w:pPr>
      <w:r>
        <w:rPr>
          <w:rFonts w:ascii="Noto Sans Arabic" w:hAnsi="Noto Sans Arabic" w:eastAsia="Noto Sans Arabic" w:cs="Noto Sans Arabic"/>
        </w:rPr>
        <w:t>Category</w:t>
      </w:r>
    </w:p>
    <w:p>
      <w:pPr>
        <w:pStyle w:val="ListBullet"/>
        <w:bidi w:val="0"/>
        <w:spacing w:after="100" w:line="276" w:lineRule="auto"/>
        <w:jc w:val="left"/>
      </w:pPr>
      <w:r>
        <w:rPr>
          <w:rFonts w:ascii="Noto Sans Arabic" w:hAnsi="Noto Sans Arabic" w:eastAsia="Noto Sans Arabic" w:cs="Noto Sans Arabic"/>
        </w:rPr>
        <w:t>ISBN</w:t>
      </w:r>
    </w:p>
    <w:p>
      <w:pPr>
        <w:pStyle w:val="ListBullet"/>
        <w:bidi w:val="0"/>
        <w:spacing w:after="100" w:line="276" w:lineRule="auto"/>
        <w:jc w:val="left"/>
      </w:pPr>
      <w:r>
        <w:rPr>
          <w:rFonts w:ascii="Noto Sans Arabic" w:hAnsi="Noto Sans Arabic" w:eastAsia="Noto Sans Arabic" w:cs="Noto Sans Arabic"/>
        </w:rPr>
        <w:t>Keywords</w:t>
      </w:r>
    </w:p>
    <w:p>
      <w:pPr>
        <w:pStyle w:val="ListBullet"/>
        <w:bidi w:val="0"/>
        <w:spacing w:after="100" w:line="276" w:lineRule="auto"/>
        <w:jc w:val="left"/>
      </w:pPr>
      <w:r>
        <w:rPr>
          <w:rFonts w:ascii="Noto Sans Arabic" w:hAnsi="Noto Sans Arabic" w:eastAsia="Noto Sans Arabic" w:cs="Noto Sans Arabic"/>
        </w:rPr>
        <w:t>Department</w:t>
      </w:r>
    </w:p>
    <w:p>
      <w:pPr>
        <w:pStyle w:val="ListBullet"/>
        <w:bidi w:val="0"/>
        <w:spacing w:after="100" w:line="276" w:lineRule="auto"/>
        <w:jc w:val="left"/>
      </w:pPr>
      <w:r>
        <w:rPr>
          <w:rFonts w:ascii="Noto Sans Arabic" w:hAnsi="Noto Sans Arabic" w:eastAsia="Noto Sans Arabic" w:cs="Noto Sans Arabic"/>
        </w:rPr>
        <w:t>Year</w:t>
      </w:r>
    </w:p>
    <w:p>
      <w:pPr>
        <w:pStyle w:val="ListBullet"/>
        <w:bidi w:val="0"/>
        <w:spacing w:after="100" w:line="276" w:lineRule="auto"/>
        <w:jc w:val="left"/>
      </w:pPr>
      <w:r>
        <w:rPr>
          <w:rFonts w:ascii="Noto Sans Arabic" w:hAnsi="Noto Sans Arabic" w:eastAsia="Noto Sans Arabic" w:cs="Noto Sans Arabic"/>
        </w:rPr>
        <w:t>Item Type</w:t>
      </w:r>
    </w:p>
    <w:p>
      <w:pPr>
        <w:pStyle w:val="Heading2"/>
        <w:keepNext/>
        <w:bidi w:val="0"/>
        <w:jc w:val="left"/>
      </w:pPr>
      <w:r>
        <w:rPr>
          <w:rFonts w:ascii="Noto Sans Arabic" w:hAnsi="Noto Sans Arabic" w:eastAsia="Noto Sans Arabic" w:cs="Noto Sans Arabic"/>
          <w:b/>
        </w:rPr>
        <w:t>FR-04 - Filters</w:t>
      </w:r>
    </w:p>
    <w:p>
      <w:pPr>
        <w:bidi w:val="1"/>
        <w:spacing w:after="100" w:line="276" w:lineRule="auto"/>
        <w:jc w:val="right"/>
      </w:pPr>
      <w:r>
        <w:rPr>
          <w:rFonts w:ascii="Noto Sans Arabic" w:hAnsi="Noto Sans Arabic" w:eastAsia="Noto Sans Arabic" w:cs="Noto Sans Arabic"/>
        </w:rPr>
        <w:t>Filters مبدئية:</w:t>
      </w:r>
    </w:p>
    <w:p>
      <w:pPr>
        <w:pStyle w:val="ListBullet"/>
        <w:bidi w:val="0"/>
        <w:spacing w:after="100" w:line="276" w:lineRule="auto"/>
        <w:jc w:val="left"/>
      </w:pPr>
      <w:r>
        <w:rPr>
          <w:rFonts w:ascii="Noto Sans Arabic" w:hAnsi="Noto Sans Arabic" w:eastAsia="Noto Sans Arabic" w:cs="Noto Sans Arabic"/>
        </w:rPr>
        <w:t>Book / Thesis / Project</w:t>
      </w:r>
    </w:p>
    <w:p>
      <w:pPr>
        <w:pStyle w:val="ListBullet"/>
        <w:bidi w:val="0"/>
        <w:spacing w:after="100" w:line="276" w:lineRule="auto"/>
        <w:jc w:val="left"/>
      </w:pPr>
      <w:r>
        <w:rPr>
          <w:rFonts w:ascii="Noto Sans Arabic" w:hAnsi="Noto Sans Arabic" w:eastAsia="Noto Sans Arabic" w:cs="Noto Sans Arabic"/>
        </w:rPr>
        <w:t>Category</w:t>
      </w:r>
    </w:p>
    <w:p>
      <w:pPr>
        <w:pStyle w:val="ListBullet"/>
        <w:bidi w:val="0"/>
        <w:spacing w:after="100" w:line="276" w:lineRule="auto"/>
        <w:jc w:val="left"/>
      </w:pPr>
      <w:r>
        <w:rPr>
          <w:rFonts w:ascii="Noto Sans Arabic" w:hAnsi="Noto Sans Arabic" w:eastAsia="Noto Sans Arabic" w:cs="Noto Sans Arabic"/>
        </w:rPr>
        <w:t>Branch</w:t>
      </w:r>
    </w:p>
    <w:p>
      <w:pPr>
        <w:pStyle w:val="ListBullet"/>
        <w:bidi w:val="0"/>
        <w:spacing w:after="100" w:line="276" w:lineRule="auto"/>
        <w:jc w:val="left"/>
      </w:pPr>
      <w:r>
        <w:rPr>
          <w:rFonts w:ascii="Noto Sans Arabic" w:hAnsi="Noto Sans Arabic" w:eastAsia="Noto Sans Arabic" w:cs="Noto Sans Arabic"/>
        </w:rPr>
        <w:t>Availability</w:t>
      </w:r>
    </w:p>
    <w:p>
      <w:pPr>
        <w:pStyle w:val="ListBullet"/>
        <w:bidi w:val="0"/>
        <w:spacing w:after="100" w:line="276" w:lineRule="auto"/>
        <w:jc w:val="left"/>
      </w:pPr>
      <w:r>
        <w:rPr>
          <w:rFonts w:ascii="Noto Sans Arabic" w:hAnsi="Noto Sans Arabic" w:eastAsia="Noto Sans Arabic" w:cs="Noto Sans Arabic"/>
        </w:rPr>
        <w:t>Year</w:t>
      </w:r>
    </w:p>
    <w:p>
      <w:pPr>
        <w:pStyle w:val="ListBullet"/>
        <w:bidi w:val="0"/>
        <w:spacing w:after="100" w:line="276" w:lineRule="auto"/>
        <w:jc w:val="left"/>
      </w:pPr>
      <w:r>
        <w:rPr>
          <w:rFonts w:ascii="Noto Sans Arabic" w:hAnsi="Noto Sans Arabic" w:eastAsia="Noto Sans Arabic" w:cs="Noto Sans Arabic"/>
        </w:rPr>
        <w:t>Department</w:t>
      </w:r>
    </w:p>
    <w:p>
      <w:pPr>
        <w:pStyle w:val="ListBullet"/>
        <w:bidi w:val="0"/>
        <w:spacing w:after="100" w:line="276" w:lineRule="auto"/>
        <w:jc w:val="left"/>
      </w:pPr>
      <w:r>
        <w:rPr>
          <w:rFonts w:ascii="Noto Sans Arabic" w:hAnsi="Noto Sans Arabic" w:eastAsia="Noto Sans Arabic" w:cs="Noto Sans Arabic"/>
        </w:rPr>
        <w:t>Language</w:t>
      </w:r>
    </w:p>
    <w:p>
      <w:pPr>
        <w:pStyle w:val="Heading2"/>
        <w:keepNext/>
        <w:bidi w:val="0"/>
        <w:jc w:val="left"/>
      </w:pPr>
      <w:r>
        <w:rPr>
          <w:rFonts w:ascii="Noto Sans Arabic" w:hAnsi="Noto Sans Arabic" w:eastAsia="Noto Sans Arabic" w:cs="Noto Sans Arabic"/>
          <w:b/>
        </w:rPr>
        <w:t>FR-05 - Item Availability</w:t>
      </w:r>
    </w:p>
    <w:p>
      <w:pPr>
        <w:bidi w:val="1"/>
        <w:spacing w:after="100" w:line="276" w:lineRule="auto"/>
        <w:jc w:val="right"/>
      </w:pPr>
      <w:r>
        <w:rPr>
          <w:rFonts w:ascii="Noto Sans Arabic" w:hAnsi="Noto Sans Arabic" w:eastAsia="Noto Sans Arabic" w:cs="Noto Sans Arabic"/>
        </w:rPr>
        <w:t>يجب أن يستطيع الطالب معرفة:</w:t>
      </w:r>
    </w:p>
    <w:p>
      <w:pPr>
        <w:pStyle w:val="ListBullet"/>
        <w:bidi w:val="0"/>
        <w:spacing w:after="100" w:line="276" w:lineRule="auto"/>
        <w:jc w:val="left"/>
      </w:pPr>
      <w:r>
        <w:rPr>
          <w:rFonts w:ascii="Noto Sans Arabic" w:hAnsi="Noto Sans Arabic" w:eastAsia="Noto Sans Arabic" w:cs="Noto Sans Arabic"/>
        </w:rPr>
        <w:t>Available</w:t>
      </w:r>
    </w:p>
    <w:p>
      <w:pPr>
        <w:pStyle w:val="ListBullet"/>
        <w:bidi w:val="0"/>
        <w:spacing w:after="100" w:line="276" w:lineRule="auto"/>
        <w:jc w:val="left"/>
      </w:pPr>
      <w:r>
        <w:rPr>
          <w:rFonts w:ascii="Noto Sans Arabic" w:hAnsi="Noto Sans Arabic" w:eastAsia="Noto Sans Arabic" w:cs="Noto Sans Arabic"/>
        </w:rPr>
        <w:t>Reserved</w:t>
      </w:r>
    </w:p>
    <w:p>
      <w:pPr>
        <w:pStyle w:val="ListBullet"/>
        <w:bidi w:val="0"/>
        <w:spacing w:after="100" w:line="276" w:lineRule="auto"/>
        <w:jc w:val="left"/>
      </w:pPr>
      <w:r>
        <w:rPr>
          <w:rFonts w:ascii="Noto Sans Arabic" w:hAnsi="Noto Sans Arabic" w:eastAsia="Noto Sans Arabic" w:cs="Noto Sans Arabic"/>
        </w:rPr>
        <w:t>Borrowed</w:t>
      </w:r>
    </w:p>
    <w:p>
      <w:pPr>
        <w:pStyle w:val="ListBullet"/>
        <w:bidi w:val="0"/>
        <w:spacing w:after="100" w:line="276" w:lineRule="auto"/>
        <w:jc w:val="left"/>
      </w:pPr>
      <w:r>
        <w:rPr>
          <w:rFonts w:ascii="Noto Sans Arabic" w:hAnsi="Noto Sans Arabic" w:eastAsia="Noto Sans Arabic" w:cs="Noto Sans Arabic"/>
        </w:rPr>
        <w:t>Unavailable</w:t>
      </w:r>
    </w:p>
    <w:p>
      <w:pPr>
        <w:pStyle w:val="ListBullet"/>
        <w:bidi w:val="0"/>
        <w:spacing w:after="100" w:line="276" w:lineRule="auto"/>
        <w:jc w:val="left"/>
      </w:pPr>
      <w:r>
        <w:rPr>
          <w:rFonts w:ascii="Noto Sans Arabic" w:hAnsi="Noto Sans Arabic" w:eastAsia="Noto Sans Arabic" w:cs="Noto Sans Arabic"/>
        </w:rPr>
        <w:t>Archived</w:t>
      </w:r>
    </w:p>
    <w:p>
      <w:pPr>
        <w:bidi w:val="1"/>
        <w:spacing w:after="100" w:line="276" w:lineRule="auto"/>
        <w:jc w:val="right"/>
      </w:pPr>
      <w:r>
        <w:rPr>
          <w:rFonts w:ascii="Noto Sans Arabic" w:hAnsi="Noto Sans Arabic" w:eastAsia="Noto Sans Arabic" w:cs="Noto Sans Arabic"/>
        </w:rPr>
        <w:t>مع إظهار الفرع وعدد النسخ المتاحة.</w:t>
      </w:r>
    </w:p>
    <w:p>
      <w:pPr>
        <w:pStyle w:val="Heading1"/>
        <w:keepNext/>
        <w:bidi w:val="0"/>
        <w:jc w:val="left"/>
      </w:pPr>
      <w:r>
        <w:rPr>
          <w:rFonts w:ascii="Noto Sans Arabic" w:hAnsi="Noto Sans Arabic" w:eastAsia="Noto Sans Arabic" w:cs="Noto Sans Arabic"/>
          <w:b/>
        </w:rPr>
        <w:t>7. Multi-Branch Support</w:t>
      </w:r>
    </w:p>
    <w:tbl>
      <w:tblPr>
        <w:tblW w:type="auto" w:w="0"/>
        <w:jc w:val="center"/>
        <w:tblLayout w:type="autofit"/>
        <w:tblLook w:firstColumn="1" w:firstRow="1" w:lastColumn="0" w:lastRow="0" w:noHBand="0" w:noVBand="1" w:val="04A0"/>
      </w:tblPr>
      <w:tblGrid>
        <w:gridCol w:w="10080"/>
      </w:tblGrid>
      <w:tr>
        <w:tc>
          <w:tcPr>
            <w:tcW w:type="dxa" w:w="10080"/>
            <w:shd w:fill="F4F6F8"/>
            <w:vAlign w:val="center"/>
          </w:tcPr>
          <w:p>
            <w:pPr>
              <w:bidi w:val="0"/>
              <w:jc w:val="center"/>
            </w:pPr>
            <w:r>
              <w:rPr>
                <w:rFonts w:ascii="DejaVu Sans Mono" w:hAnsi="DejaVu Sans Mono" w:eastAsia="DejaVu Sans Mono" w:cs="DejaVu Sans Mono"/>
                <w:sz w:val="18"/>
              </w:rPr>
              <w:t>University</w:t>
            </w:r>
            <w:r>
              <w:br/>
            </w:r>
            <w:r>
              <w:rPr>
                <w:rFonts w:ascii="DejaVu Sans Mono" w:hAnsi="DejaVu Sans Mono" w:eastAsia="DejaVu Sans Mono" w:cs="DejaVu Sans Mono"/>
                <w:sz w:val="18"/>
              </w:rPr>
              <w:t xml:space="preserve">   |</w:t>
            </w:r>
            <w:r>
              <w:br/>
            </w:r>
            <w:r>
              <w:rPr>
                <w:rFonts w:ascii="DejaVu Sans Mono" w:hAnsi="DejaVu Sans Mono" w:eastAsia="DejaVu Sans Mono" w:cs="DejaVu Sans Mono"/>
                <w:sz w:val="18"/>
              </w:rPr>
              <w:t xml:space="preserve">   +-- Branch A</w:t>
            </w:r>
            <w:r>
              <w:br/>
            </w:r>
            <w:r>
              <w:rPr>
                <w:rFonts w:ascii="DejaVu Sans Mono" w:hAnsi="DejaVu Sans Mono" w:eastAsia="DejaVu Sans Mono" w:cs="DejaVu Sans Mono"/>
                <w:sz w:val="18"/>
              </w:rPr>
              <w:t xml:space="preserve">   +-- Branch B</w:t>
            </w:r>
            <w:r>
              <w:br/>
            </w:r>
            <w:r>
              <w:rPr>
                <w:rFonts w:ascii="DejaVu Sans Mono" w:hAnsi="DejaVu Sans Mono" w:eastAsia="DejaVu Sans Mono" w:cs="DejaVu Sans Mono"/>
                <w:sz w:val="18"/>
              </w:rPr>
              <w:t xml:space="preserve">   +-- Branch C</w:t>
            </w:r>
            <w:r>
              <w:br/>
            </w:r>
            <w:r>
              <w:rPr>
                <w:rFonts w:ascii="DejaVu Sans Mono" w:hAnsi="DejaVu Sans Mono" w:eastAsia="DejaVu Sans Mono" w:cs="DejaVu Sans Mono"/>
                <w:sz w:val="18"/>
              </w:rPr>
              <w:t xml:space="preserve">   +-- Branch ...</w:t>
            </w:r>
          </w:p>
        </w:tc>
      </w:tr>
    </w:tbl>
    <w:p>
      <w:pPr>
        <w:spacing w:after="20"/>
      </w:pPr>
    </w:p>
    <w:p>
      <w:pPr>
        <w:bidi w:val="1"/>
        <w:spacing w:after="100" w:line="276" w:lineRule="auto"/>
        <w:jc w:val="right"/>
      </w:pPr>
      <w:r>
        <w:rPr>
          <w:rFonts w:ascii="Noto Sans Arabic" w:hAnsi="Noto Sans Arabic" w:eastAsia="Noto Sans Arabic" w:cs="Noto Sans Arabic"/>
        </w:rPr>
        <w:t>النظام يجب ألا يُبنى على افتراض وجود مكتبة واحدة.</w:t>
      </w:r>
    </w:p>
    <w:p>
      <w:pPr>
        <w:bidi w:val="1"/>
        <w:spacing w:after="100" w:line="276" w:lineRule="auto"/>
        <w:jc w:val="right"/>
      </w:pPr>
      <w:r>
        <w:rPr>
          <w:rFonts w:ascii="Noto Sans Arabic" w:hAnsi="Noto Sans Arabic" w:eastAsia="Noto Sans Arabic" w:cs="Noto Sans Arabic"/>
        </w:rPr>
        <w:t>يجب وجود Entity باسم Branch.</w:t>
      </w:r>
    </w:p>
    <w:p>
      <w:pPr>
        <w:bidi w:val="1"/>
        <w:spacing w:after="100" w:line="276" w:lineRule="auto"/>
        <w:jc w:val="right"/>
      </w:pPr>
      <w:r>
        <w:rPr>
          <w:rFonts w:ascii="Noto Sans Arabic" w:hAnsi="Noto Sans Arabic" w:eastAsia="Noto Sans Arabic" w:cs="Noto Sans Arabic"/>
        </w:rPr>
        <w:t>كل Physical Copy يجب أن تكون مرتبطة بفرع.</w:t>
      </w:r>
    </w:p>
    <w:p>
      <w:pPr>
        <w:bidi w:val="1"/>
        <w:spacing w:after="100" w:line="276" w:lineRule="auto"/>
        <w:jc w:val="right"/>
      </w:pPr>
      <w:r>
        <w:rPr>
          <w:rFonts w:ascii="Noto Sans Arabic" w:hAnsi="Noto Sans Arabic" w:eastAsia="Noto Sans Arabic" w:cs="Noto Sans Arabic"/>
        </w:rPr>
        <w:t>الـPilot يمكن أن يبدأ بفرع واحد، لكن Architecture يجب أن تدعم إضافة الفروع بدون إعادة بناء النظام.</w:t>
      </w:r>
    </w:p>
    <w:p>
      <w:pPr>
        <w:pStyle w:val="Heading1"/>
        <w:keepNext/>
        <w:bidi w:val="0"/>
        <w:jc w:val="left"/>
      </w:pPr>
      <w:r>
        <w:rPr>
          <w:rFonts w:ascii="Noto Sans Arabic" w:hAnsi="Noto Sans Arabic" w:eastAsia="Noto Sans Arabic" w:cs="Noto Sans Arabic"/>
          <w:b/>
        </w:rPr>
        <w:t>8. Book Copies</w:t>
      </w:r>
    </w:p>
    <w:p>
      <w:pPr>
        <w:bidi w:val="1"/>
        <w:spacing w:after="100" w:line="276" w:lineRule="auto"/>
        <w:jc w:val="right"/>
      </w:pPr>
      <w:r>
        <w:rPr>
          <w:rFonts w:ascii="Noto Sans Arabic" w:hAnsi="Noto Sans Arabic" w:eastAsia="Noto Sans Arabic" w:cs="Noto Sans Arabic"/>
        </w:rPr>
        <w:t>يجب الفصل بين Book / Library Item و Physical Copy.</w:t>
      </w:r>
    </w:p>
    <w:p>
      <w:pPr>
        <w:bidi w:val="1"/>
        <w:spacing w:after="100" w:line="276" w:lineRule="auto"/>
        <w:jc w:val="right"/>
      </w:pPr>
      <w:r>
        <w:rPr>
          <w:rFonts w:ascii="Noto Sans Arabic" w:hAnsi="Noto Sans Arabic" w:eastAsia="Noto Sans Arabic" w:cs="Noto Sans Arabic"/>
        </w:rPr>
        <w:t>مثال: كتاب Clean Code هو Record واحد، لكن قد توجد Copy #1 و Copy #2 و Copy #3.</w:t>
      </w:r>
    </w:p>
    <w:p>
      <w:pPr>
        <w:bidi w:val="1"/>
        <w:spacing w:after="100" w:line="276" w:lineRule="auto"/>
        <w:jc w:val="right"/>
      </w:pPr>
      <w:r>
        <w:rPr>
          <w:rFonts w:ascii="Noto Sans Arabic" w:hAnsi="Noto Sans Arabic" w:eastAsia="Noto Sans Arabic" w:cs="Noto Sans Arabic"/>
        </w:rPr>
        <w:t>كل Copy لها:</w:t>
      </w:r>
    </w:p>
    <w:p>
      <w:pPr>
        <w:pStyle w:val="ListBullet"/>
        <w:bidi w:val="0"/>
        <w:spacing w:after="100" w:line="276" w:lineRule="auto"/>
        <w:jc w:val="left"/>
      </w:pPr>
      <w:r>
        <w:rPr>
          <w:rFonts w:ascii="Noto Sans Arabic" w:hAnsi="Noto Sans Arabic" w:eastAsia="Noto Sans Arabic" w:cs="Noto Sans Arabic"/>
        </w:rPr>
        <w:t>Copy ID</w:t>
      </w:r>
    </w:p>
    <w:p>
      <w:pPr>
        <w:pStyle w:val="ListBullet"/>
        <w:bidi w:val="0"/>
        <w:spacing w:after="100" w:line="276" w:lineRule="auto"/>
        <w:jc w:val="left"/>
      </w:pPr>
      <w:r>
        <w:rPr>
          <w:rFonts w:ascii="Noto Sans Arabic" w:hAnsi="Noto Sans Arabic" w:eastAsia="Noto Sans Arabic" w:cs="Noto Sans Arabic"/>
        </w:rPr>
        <w:t>Branch</w:t>
      </w:r>
    </w:p>
    <w:p>
      <w:pPr>
        <w:pStyle w:val="ListBullet"/>
        <w:bidi w:val="0"/>
        <w:spacing w:after="100" w:line="276" w:lineRule="auto"/>
        <w:jc w:val="left"/>
      </w:pPr>
      <w:r>
        <w:rPr>
          <w:rFonts w:ascii="Noto Sans Arabic" w:hAnsi="Noto Sans Arabic" w:eastAsia="Noto Sans Arabic" w:cs="Noto Sans Arabic"/>
        </w:rPr>
        <w:t>Shelf Location</w:t>
      </w:r>
    </w:p>
    <w:p>
      <w:pPr>
        <w:pStyle w:val="ListBullet"/>
        <w:bidi w:val="0"/>
        <w:spacing w:after="100" w:line="276" w:lineRule="auto"/>
        <w:jc w:val="left"/>
      </w:pPr>
      <w:r>
        <w:rPr>
          <w:rFonts w:ascii="Noto Sans Arabic" w:hAnsi="Noto Sans Arabic" w:eastAsia="Noto Sans Arabic" w:cs="Noto Sans Arabic"/>
        </w:rPr>
        <w:t>Status</w:t>
      </w:r>
    </w:p>
    <w:p>
      <w:pPr>
        <w:pStyle w:val="ListBullet"/>
        <w:bidi w:val="0"/>
        <w:spacing w:after="100" w:line="276" w:lineRule="auto"/>
        <w:jc w:val="left"/>
      </w:pPr>
      <w:r>
        <w:rPr>
          <w:rFonts w:ascii="Noto Sans Arabic" w:hAnsi="Noto Sans Arabic" w:eastAsia="Noto Sans Arabic" w:cs="Noto Sans Arabic"/>
        </w:rPr>
        <w:t>Barcode - Future</w:t>
      </w:r>
    </w:p>
    <w:p>
      <w:pPr>
        <w:pStyle w:val="ListBullet"/>
        <w:bidi w:val="0"/>
        <w:spacing w:after="100" w:line="276" w:lineRule="auto"/>
        <w:jc w:val="left"/>
      </w:pPr>
      <w:r>
        <w:rPr>
          <w:rFonts w:ascii="Noto Sans Arabic" w:hAnsi="Noto Sans Arabic" w:eastAsia="Noto Sans Arabic" w:cs="Noto Sans Arabic"/>
        </w:rPr>
        <w:t>Condition</w:t>
      </w:r>
    </w:p>
    <w:p>
      <w:pPr>
        <w:pStyle w:val="Heading1"/>
        <w:keepNext/>
        <w:bidi w:val="0"/>
        <w:jc w:val="left"/>
      </w:pPr>
      <w:r>
        <w:rPr>
          <w:rFonts w:ascii="Noto Sans Arabic" w:hAnsi="Noto Sans Arabic" w:eastAsia="Noto Sans Arabic" w:cs="Noto Sans Arabic"/>
          <w:b/>
        </w:rPr>
        <w:t>9. Reservation System</w:t>
      </w:r>
    </w:p>
    <w:tbl>
      <w:tblPr>
        <w:tblW w:type="auto" w:w="0"/>
        <w:jc w:val="center"/>
        <w:tblLayout w:type="autofit"/>
        <w:tblLook w:firstColumn="1" w:firstRow="1" w:lastColumn="0" w:lastRow="0" w:noHBand="0" w:noVBand="1" w:val="04A0"/>
      </w:tblPr>
      <w:tblGrid>
        <w:gridCol w:w="10080"/>
      </w:tblGrid>
      <w:tr>
        <w:tc>
          <w:tcPr>
            <w:tcW w:type="dxa" w:w="10080"/>
            <w:shd w:fill="F4F6F8"/>
            <w:vAlign w:val="center"/>
          </w:tcPr>
          <w:p>
            <w:pPr>
              <w:bidi w:val="0"/>
              <w:jc w:val="center"/>
            </w:pPr>
            <w:r>
              <w:rPr>
                <w:rFonts w:ascii="DejaVu Sans Mono" w:hAnsi="DejaVu Sans Mono" w:eastAsia="DejaVu Sans Mono" w:cs="DejaVu Sans Mono"/>
                <w:sz w:val="18"/>
              </w:rPr>
              <w:t>Student -&gt; Search -&gt; View Item -&gt; Check Availability -&gt; Reserve</w:t>
            </w:r>
            <w:r>
              <w:br/>
            </w:r>
            <w:r>
              <w:rPr>
                <w:rFonts w:ascii="DejaVu Sans Mono" w:hAnsi="DejaVu Sans Mono" w:eastAsia="DejaVu Sans Mono" w:cs="DejaVu Sans Mono"/>
                <w:sz w:val="18"/>
              </w:rPr>
              <w:t xml:space="preserve">        -&gt; Reservation Created -&gt; Expiration -&gt; Visit Library</w:t>
            </w:r>
            <w:r>
              <w:br/>
            </w:r>
            <w:r>
              <w:rPr>
                <w:rFonts w:ascii="DejaVu Sans Mono" w:hAnsi="DejaVu Sans Mono" w:eastAsia="DejaVu Sans Mono" w:cs="DejaVu Sans Mono"/>
                <w:sz w:val="18"/>
              </w:rPr>
              <w:t xml:space="preserve">        -&gt; Librarian verifies identity -&gt; Borrowing Process</w:t>
            </w:r>
          </w:p>
        </w:tc>
      </w:tr>
    </w:tbl>
    <w:p>
      <w:pPr>
        <w:spacing w:after="20"/>
      </w:pPr>
    </w:p>
    <w:p>
      <w:pPr>
        <w:bidi w:val="1"/>
        <w:spacing w:after="100" w:line="276" w:lineRule="auto"/>
        <w:jc w:val="right"/>
      </w:pPr>
      <w:r>
        <w:rPr>
          <w:rFonts w:ascii="Noto Sans Arabic" w:hAnsi="Noto Sans Arabic" w:eastAsia="Noto Sans Arabic" w:cs="Noto Sans Arabic"/>
        </w:rPr>
        <w:t>الطالب يستطيع حجز Item متاح.</w:t>
      </w:r>
    </w:p>
    <w:p>
      <w:pPr>
        <w:bidi w:val="1"/>
        <w:spacing w:after="100" w:line="276" w:lineRule="auto"/>
        <w:jc w:val="right"/>
      </w:pPr>
      <w:r>
        <w:rPr>
          <w:rFonts w:ascii="Noto Sans Arabic" w:hAnsi="Noto Sans Arabic" w:eastAsia="Noto Sans Arabic" w:cs="Noto Sans Arabic"/>
        </w:rPr>
        <w:t>Reservation لها حالات مثل:</w:t>
      </w:r>
    </w:p>
    <w:p>
      <w:pPr>
        <w:pStyle w:val="ListBullet"/>
        <w:bidi w:val="0"/>
        <w:spacing w:after="100" w:line="276" w:lineRule="auto"/>
        <w:jc w:val="left"/>
      </w:pPr>
      <w:r>
        <w:rPr>
          <w:rFonts w:ascii="Noto Sans Arabic" w:hAnsi="Noto Sans Arabic" w:eastAsia="Noto Sans Arabic" w:cs="Noto Sans Arabic"/>
        </w:rPr>
        <w:t>Pending</w:t>
      </w:r>
    </w:p>
    <w:p>
      <w:pPr>
        <w:pStyle w:val="ListBullet"/>
        <w:bidi w:val="0"/>
        <w:spacing w:after="100" w:line="276" w:lineRule="auto"/>
        <w:jc w:val="left"/>
      </w:pPr>
      <w:r>
        <w:rPr>
          <w:rFonts w:ascii="Noto Sans Arabic" w:hAnsi="Noto Sans Arabic" w:eastAsia="Noto Sans Arabic" w:cs="Noto Sans Arabic"/>
        </w:rPr>
        <w:t>Active</w:t>
      </w:r>
    </w:p>
    <w:p>
      <w:pPr>
        <w:pStyle w:val="ListBullet"/>
        <w:bidi w:val="0"/>
        <w:spacing w:after="100" w:line="276" w:lineRule="auto"/>
        <w:jc w:val="left"/>
      </w:pPr>
      <w:r>
        <w:rPr>
          <w:rFonts w:ascii="Noto Sans Arabic" w:hAnsi="Noto Sans Arabic" w:eastAsia="Noto Sans Arabic" w:cs="Noto Sans Arabic"/>
        </w:rPr>
        <w:t>Fulfilled</w:t>
      </w:r>
    </w:p>
    <w:p>
      <w:pPr>
        <w:pStyle w:val="ListBullet"/>
        <w:bidi w:val="0"/>
        <w:spacing w:after="100" w:line="276" w:lineRule="auto"/>
        <w:jc w:val="left"/>
      </w:pPr>
      <w:r>
        <w:rPr>
          <w:rFonts w:ascii="Noto Sans Arabic" w:hAnsi="Noto Sans Arabic" w:eastAsia="Noto Sans Arabic" w:cs="Noto Sans Arabic"/>
        </w:rPr>
        <w:t>Cancelled</w:t>
      </w:r>
    </w:p>
    <w:p>
      <w:pPr>
        <w:pStyle w:val="ListBullet"/>
        <w:bidi w:val="0"/>
        <w:spacing w:after="100" w:line="276" w:lineRule="auto"/>
        <w:jc w:val="left"/>
      </w:pPr>
      <w:r>
        <w:rPr>
          <w:rFonts w:ascii="Noto Sans Arabic" w:hAnsi="Noto Sans Arabic" w:eastAsia="Noto Sans Arabic" w:cs="Noto Sans Arabic"/>
        </w:rPr>
        <w:t>Expired</w:t>
      </w:r>
    </w:p>
    <w:p>
      <w:pPr>
        <w:bidi w:val="1"/>
        <w:spacing w:after="100" w:line="276" w:lineRule="auto"/>
        <w:jc w:val="right"/>
      </w:pPr>
      <w:r>
        <w:rPr>
          <w:rFonts w:ascii="Noto Sans Arabic" w:hAnsi="Noto Sans Arabic" w:eastAsia="Noto Sans Arabic" w:cs="Noto Sans Arabic"/>
        </w:rPr>
        <w:t>مدة الحجز: TBC. اقتراح أولي: 24 Hours.</w:t>
      </w:r>
    </w:p>
    <w:p>
      <w:pPr>
        <w:pStyle w:val="Heading1"/>
        <w:keepNext/>
        <w:bidi w:val="0"/>
        <w:jc w:val="left"/>
      </w:pPr>
      <w:r>
        <w:rPr>
          <w:rFonts w:ascii="Noto Sans Arabic" w:hAnsi="Noto Sans Arabic" w:eastAsia="Noto Sans Arabic" w:cs="Noto Sans Arabic"/>
          <w:b/>
        </w:rPr>
        <w:t>10. Borrowing System</w:t>
      </w:r>
    </w:p>
    <w:p>
      <w:pPr>
        <w:bidi w:val="1"/>
        <w:spacing w:after="100" w:line="276" w:lineRule="auto"/>
        <w:jc w:val="right"/>
      </w:pPr>
      <w:r>
        <w:rPr>
          <w:rFonts w:ascii="Noto Sans Arabic" w:hAnsi="Noto Sans Arabic" w:eastAsia="Noto Sans Arabic" w:cs="Noto Sans Arabic"/>
        </w:rPr>
        <w:t>عملية الاستعارة تتم داخل المكتبة فقط. يقوم Librarian بـ:</w:t>
      </w:r>
    </w:p>
    <w:p>
      <w:pPr>
        <w:bidi w:val="0"/>
        <w:spacing w:after="100" w:line="276" w:lineRule="auto"/>
        <w:jc w:val="left"/>
      </w:pPr>
      <w:r>
        <w:rPr>
          <w:rFonts w:ascii="Noto Sans Arabic" w:hAnsi="Noto Sans Arabic" w:eastAsia="Noto Sans Arabic" w:cs="Noto Sans Arabic"/>
        </w:rPr>
        <w:t>1. Search Student.</w:t>
      </w:r>
    </w:p>
    <w:p>
      <w:pPr>
        <w:bidi w:val="0"/>
        <w:spacing w:after="100" w:line="276" w:lineRule="auto"/>
        <w:jc w:val="left"/>
      </w:pPr>
      <w:r>
        <w:rPr>
          <w:rFonts w:ascii="Noto Sans Arabic" w:hAnsi="Noto Sans Arabic" w:eastAsia="Noto Sans Arabic" w:cs="Noto Sans Arabic"/>
        </w:rPr>
        <w:t>2. Check eligibility.</w:t>
      </w:r>
    </w:p>
    <w:p>
      <w:pPr>
        <w:bidi w:val="0"/>
        <w:spacing w:after="100" w:line="276" w:lineRule="auto"/>
        <w:jc w:val="left"/>
      </w:pPr>
      <w:r>
        <w:rPr>
          <w:rFonts w:ascii="Noto Sans Arabic" w:hAnsi="Noto Sans Arabic" w:eastAsia="Noto Sans Arabic" w:cs="Noto Sans Arabic"/>
        </w:rPr>
        <w:t>3. Search / Select Copy.</w:t>
      </w:r>
    </w:p>
    <w:p>
      <w:pPr>
        <w:bidi w:val="0"/>
        <w:spacing w:after="100" w:line="276" w:lineRule="auto"/>
        <w:jc w:val="left"/>
      </w:pPr>
      <w:r>
        <w:rPr>
          <w:rFonts w:ascii="Noto Sans Arabic" w:hAnsi="Noto Sans Arabic" w:eastAsia="Noto Sans Arabic" w:cs="Noto Sans Arabic"/>
        </w:rPr>
        <w:t>4. Check availability.</w:t>
      </w:r>
    </w:p>
    <w:p>
      <w:pPr>
        <w:bidi w:val="0"/>
        <w:spacing w:after="100" w:line="276" w:lineRule="auto"/>
        <w:jc w:val="left"/>
      </w:pPr>
      <w:r>
        <w:rPr>
          <w:rFonts w:ascii="Noto Sans Arabic" w:hAnsi="Noto Sans Arabic" w:eastAsia="Noto Sans Arabic" w:cs="Noto Sans Arabic"/>
        </w:rPr>
        <w:t>5. Create Borrowing Record.</w:t>
      </w:r>
    </w:p>
    <w:p>
      <w:pPr>
        <w:bidi w:val="0"/>
        <w:spacing w:after="100" w:line="276" w:lineRule="auto"/>
        <w:jc w:val="left"/>
      </w:pPr>
      <w:r>
        <w:rPr>
          <w:rFonts w:ascii="Noto Sans Arabic" w:hAnsi="Noto Sans Arabic" w:eastAsia="Noto Sans Arabic" w:cs="Noto Sans Arabic"/>
        </w:rPr>
        <w:t>6. Mark Copy as Borrowed.</w:t>
      </w:r>
    </w:p>
    <w:p>
      <w:pPr>
        <w:bidi w:val="0"/>
        <w:spacing w:after="100" w:line="276" w:lineRule="auto"/>
        <w:jc w:val="left"/>
      </w:pPr>
      <w:r>
        <w:rPr>
          <w:rFonts w:ascii="Noto Sans Arabic" w:hAnsi="Noto Sans Arabic" w:eastAsia="Noto Sans Arabic" w:cs="Noto Sans Arabic"/>
        </w:rPr>
        <w:t>7. Set Due Date.</w:t>
      </w:r>
    </w:p>
    <w:p>
      <w:pPr>
        <w:bidi w:val="1"/>
        <w:spacing w:after="100" w:line="276" w:lineRule="auto"/>
        <w:jc w:val="right"/>
      </w:pPr>
      <w:r>
        <w:rPr>
          <w:rFonts w:ascii="Noto Sans Arabic" w:hAnsi="Noto Sans Arabic" w:eastAsia="Noto Sans Arabic" w:cs="Noto Sans Arabic"/>
        </w:rPr>
        <w:t>Borrowing Record يجب أن يحتوي على:</w:t>
      </w:r>
    </w:p>
    <w:p>
      <w:pPr>
        <w:pStyle w:val="ListBullet"/>
        <w:bidi w:val="0"/>
        <w:spacing w:after="100" w:line="276" w:lineRule="auto"/>
        <w:jc w:val="left"/>
      </w:pPr>
      <w:r>
        <w:rPr>
          <w:rFonts w:ascii="Noto Sans Arabic" w:hAnsi="Noto Sans Arabic" w:eastAsia="Noto Sans Arabic" w:cs="Noto Sans Arabic"/>
        </w:rPr>
        <w:t>Student</w:t>
      </w:r>
    </w:p>
    <w:p>
      <w:pPr>
        <w:pStyle w:val="ListBullet"/>
        <w:bidi w:val="0"/>
        <w:spacing w:after="100" w:line="276" w:lineRule="auto"/>
        <w:jc w:val="left"/>
      </w:pPr>
      <w:r>
        <w:rPr>
          <w:rFonts w:ascii="Noto Sans Arabic" w:hAnsi="Noto Sans Arabic" w:eastAsia="Noto Sans Arabic" w:cs="Noto Sans Arabic"/>
        </w:rPr>
        <w:t>Copy</w:t>
      </w:r>
    </w:p>
    <w:p>
      <w:pPr>
        <w:pStyle w:val="ListBullet"/>
        <w:bidi w:val="0"/>
        <w:spacing w:after="100" w:line="276" w:lineRule="auto"/>
        <w:jc w:val="left"/>
      </w:pPr>
      <w:r>
        <w:rPr>
          <w:rFonts w:ascii="Noto Sans Arabic" w:hAnsi="Noto Sans Arabic" w:eastAsia="Noto Sans Arabic" w:cs="Noto Sans Arabic"/>
        </w:rPr>
        <w:t>Branch</w:t>
      </w:r>
    </w:p>
    <w:p>
      <w:pPr>
        <w:pStyle w:val="ListBullet"/>
        <w:bidi w:val="0"/>
        <w:spacing w:after="100" w:line="276" w:lineRule="auto"/>
        <w:jc w:val="left"/>
      </w:pPr>
      <w:r>
        <w:rPr>
          <w:rFonts w:ascii="Noto Sans Arabic" w:hAnsi="Noto Sans Arabic" w:eastAsia="Noto Sans Arabic" w:cs="Noto Sans Arabic"/>
        </w:rPr>
        <w:t>Borrow Date</w:t>
      </w:r>
    </w:p>
    <w:p>
      <w:pPr>
        <w:pStyle w:val="ListBullet"/>
        <w:bidi w:val="0"/>
        <w:spacing w:after="100" w:line="276" w:lineRule="auto"/>
        <w:jc w:val="left"/>
      </w:pPr>
      <w:r>
        <w:rPr>
          <w:rFonts w:ascii="Noto Sans Arabic" w:hAnsi="Noto Sans Arabic" w:eastAsia="Noto Sans Arabic" w:cs="Noto Sans Arabic"/>
        </w:rPr>
        <w:t>Due Date</w:t>
      </w:r>
    </w:p>
    <w:p>
      <w:pPr>
        <w:pStyle w:val="ListBullet"/>
        <w:bidi w:val="0"/>
        <w:spacing w:after="100" w:line="276" w:lineRule="auto"/>
        <w:jc w:val="left"/>
      </w:pPr>
      <w:r>
        <w:rPr>
          <w:rFonts w:ascii="Noto Sans Arabic" w:hAnsi="Noto Sans Arabic" w:eastAsia="Noto Sans Arabic" w:cs="Noto Sans Arabic"/>
        </w:rPr>
        <w:t>Return Date</w:t>
      </w:r>
    </w:p>
    <w:p>
      <w:pPr>
        <w:pStyle w:val="ListBullet"/>
        <w:bidi w:val="0"/>
        <w:spacing w:after="100" w:line="276" w:lineRule="auto"/>
        <w:jc w:val="left"/>
      </w:pPr>
      <w:r>
        <w:rPr>
          <w:rFonts w:ascii="Noto Sans Arabic" w:hAnsi="Noto Sans Arabic" w:eastAsia="Noto Sans Arabic" w:cs="Noto Sans Arabic"/>
        </w:rPr>
        <w:t>Librarian</w:t>
      </w:r>
    </w:p>
    <w:p>
      <w:pPr>
        <w:pStyle w:val="ListBullet"/>
        <w:bidi w:val="0"/>
        <w:spacing w:after="100" w:line="276" w:lineRule="auto"/>
        <w:jc w:val="left"/>
      </w:pPr>
      <w:r>
        <w:rPr>
          <w:rFonts w:ascii="Noto Sans Arabic" w:hAnsi="Noto Sans Arabic" w:eastAsia="Noto Sans Arabic" w:cs="Noto Sans Arabic"/>
        </w:rPr>
        <w:t>Status</w:t>
      </w:r>
    </w:p>
    <w:p>
      <w:pPr>
        <w:pStyle w:val="Heading1"/>
        <w:keepNext/>
        <w:bidi w:val="0"/>
        <w:jc w:val="left"/>
      </w:pPr>
      <w:r>
        <w:rPr>
          <w:rFonts w:ascii="Noto Sans Arabic" w:hAnsi="Noto Sans Arabic" w:eastAsia="Noto Sans Arabic" w:cs="Noto Sans Arabic"/>
          <w:b/>
        </w:rPr>
        <w:t>11. Return System</w:t>
      </w:r>
    </w:p>
    <w:p>
      <w:pPr>
        <w:bidi w:val="1"/>
        <w:spacing w:after="100" w:line="276" w:lineRule="auto"/>
        <w:jc w:val="right"/>
      </w:pPr>
      <w:r>
        <w:rPr>
          <w:rFonts w:ascii="Noto Sans Arabic" w:hAnsi="Noto Sans Arabic" w:eastAsia="Noto Sans Arabic" w:cs="Noto Sans Arabic"/>
        </w:rPr>
        <w:t>عند إرجاع العنصر: Librarian يجد عملية الاستعارة، يؤكد Return، يسجل Return Date، يحدث Copy Status، ثم يكمل العملية.</w:t>
      </w:r>
    </w:p>
    <w:p>
      <w:pPr>
        <w:bidi w:val="1"/>
        <w:spacing w:after="100" w:line="276" w:lineRule="auto"/>
        <w:jc w:val="right"/>
      </w:pPr>
      <w:r>
        <w:rPr>
          <w:rFonts w:ascii="Noto Sans Arabic" w:hAnsi="Noto Sans Arabic" w:eastAsia="Noto Sans Arabic" w:cs="Noto Sans Arabic"/>
        </w:rPr>
        <w:t>الحالات الممكنة:</w:t>
      </w:r>
    </w:p>
    <w:p>
      <w:pPr>
        <w:pStyle w:val="ListBullet"/>
        <w:bidi w:val="0"/>
        <w:spacing w:after="100" w:line="276" w:lineRule="auto"/>
        <w:jc w:val="left"/>
      </w:pPr>
      <w:r>
        <w:rPr>
          <w:rFonts w:ascii="Noto Sans Arabic" w:hAnsi="Noto Sans Arabic" w:eastAsia="Noto Sans Arabic" w:cs="Noto Sans Arabic"/>
        </w:rPr>
        <w:t>Active</w:t>
      </w:r>
    </w:p>
    <w:p>
      <w:pPr>
        <w:pStyle w:val="ListBullet"/>
        <w:bidi w:val="0"/>
        <w:spacing w:after="100" w:line="276" w:lineRule="auto"/>
        <w:jc w:val="left"/>
      </w:pPr>
      <w:r>
        <w:rPr>
          <w:rFonts w:ascii="Noto Sans Arabic" w:hAnsi="Noto Sans Arabic" w:eastAsia="Noto Sans Arabic" w:cs="Noto Sans Arabic"/>
        </w:rPr>
        <w:t>Returned</w:t>
      </w:r>
    </w:p>
    <w:p>
      <w:pPr>
        <w:pStyle w:val="ListBullet"/>
        <w:bidi w:val="0"/>
        <w:spacing w:after="100" w:line="276" w:lineRule="auto"/>
        <w:jc w:val="left"/>
      </w:pPr>
      <w:r>
        <w:rPr>
          <w:rFonts w:ascii="Noto Sans Arabic" w:hAnsi="Noto Sans Arabic" w:eastAsia="Noto Sans Arabic" w:cs="Noto Sans Arabic"/>
        </w:rPr>
        <w:t>Overdue</w:t>
      </w:r>
    </w:p>
    <w:p>
      <w:pPr>
        <w:pStyle w:val="ListBullet"/>
        <w:bidi w:val="0"/>
        <w:spacing w:after="100" w:line="276" w:lineRule="auto"/>
        <w:jc w:val="left"/>
      </w:pPr>
      <w:r>
        <w:rPr>
          <w:rFonts w:ascii="Noto Sans Arabic" w:hAnsi="Noto Sans Arabic" w:eastAsia="Noto Sans Arabic" w:cs="Noto Sans Arabic"/>
        </w:rPr>
        <w:t>Lost - Future</w:t>
      </w:r>
    </w:p>
    <w:p>
      <w:pPr>
        <w:pStyle w:val="ListBullet"/>
        <w:bidi w:val="0"/>
        <w:spacing w:after="100" w:line="276" w:lineRule="auto"/>
        <w:jc w:val="left"/>
      </w:pPr>
      <w:r>
        <w:rPr>
          <w:rFonts w:ascii="Noto Sans Arabic" w:hAnsi="Noto Sans Arabic" w:eastAsia="Noto Sans Arabic" w:cs="Noto Sans Arabic"/>
        </w:rPr>
        <w:t>Damaged - Future</w:t>
      </w:r>
    </w:p>
    <w:p>
      <w:pPr>
        <w:pStyle w:val="Heading1"/>
        <w:keepNext/>
        <w:bidi w:val="0"/>
        <w:jc w:val="left"/>
      </w:pPr>
      <w:r>
        <w:rPr>
          <w:rFonts w:ascii="Noto Sans Arabic" w:hAnsi="Noto Sans Arabic" w:eastAsia="Noto Sans Arabic" w:cs="Noto Sans Arabic"/>
          <w:b/>
        </w:rPr>
        <w:t>12. Library Visits</w:t>
      </w:r>
    </w:p>
    <w:p>
      <w:pPr>
        <w:bidi w:val="1"/>
        <w:spacing w:after="100" w:line="276" w:lineRule="auto"/>
        <w:jc w:val="right"/>
      </w:pPr>
      <w:r>
        <w:rPr>
          <w:rFonts w:ascii="Noto Sans Arabic" w:hAnsi="Noto Sans Arabic" w:eastAsia="Noto Sans Arabic" w:cs="Noto Sans Arabic"/>
        </w:rPr>
        <w:t>زيارة المكتبة الفعلية تختلف عن Website Login. يجب تسجيل Physical Visit.</w:t>
      </w:r>
    </w:p>
    <w:p>
      <w:pPr>
        <w:bidi w:val="0"/>
        <w:spacing w:after="100" w:line="276" w:lineRule="auto"/>
        <w:jc w:val="left"/>
      </w:pPr>
      <w:r>
        <w:rPr>
          <w:rFonts w:ascii="Noto Sans Arabic" w:hAnsi="Noto Sans Arabic" w:eastAsia="Noto Sans Arabic" w:cs="Noto Sans Arabic"/>
        </w:rPr>
        <w:t>LibraryVisit:</w:t>
      </w:r>
    </w:p>
    <w:p>
      <w:pPr>
        <w:pStyle w:val="ListBullet"/>
        <w:bidi w:val="0"/>
        <w:spacing w:after="100" w:line="276" w:lineRule="auto"/>
        <w:jc w:val="left"/>
      </w:pPr>
      <w:r>
        <w:rPr>
          <w:rFonts w:ascii="Noto Sans Arabic" w:hAnsi="Noto Sans Arabic" w:eastAsia="Noto Sans Arabic" w:cs="Noto Sans Arabic"/>
        </w:rPr>
        <w:t>Student</w:t>
      </w:r>
    </w:p>
    <w:p>
      <w:pPr>
        <w:pStyle w:val="ListBullet"/>
        <w:bidi w:val="0"/>
        <w:spacing w:after="100" w:line="276" w:lineRule="auto"/>
        <w:jc w:val="left"/>
      </w:pPr>
      <w:r>
        <w:rPr>
          <w:rFonts w:ascii="Noto Sans Arabic" w:hAnsi="Noto Sans Arabic" w:eastAsia="Noto Sans Arabic" w:cs="Noto Sans Arabic"/>
        </w:rPr>
        <w:t>Branch</w:t>
      </w:r>
    </w:p>
    <w:p>
      <w:pPr>
        <w:pStyle w:val="ListBullet"/>
        <w:bidi w:val="0"/>
        <w:spacing w:after="100" w:line="276" w:lineRule="auto"/>
        <w:jc w:val="left"/>
      </w:pPr>
      <w:r>
        <w:rPr>
          <w:rFonts w:ascii="Noto Sans Arabic" w:hAnsi="Noto Sans Arabic" w:eastAsia="Noto Sans Arabic" w:cs="Noto Sans Arabic"/>
        </w:rPr>
        <w:t>Check-in Time</w:t>
      </w:r>
    </w:p>
    <w:p>
      <w:pPr>
        <w:pStyle w:val="ListBullet"/>
        <w:bidi w:val="0"/>
        <w:spacing w:after="100" w:line="276" w:lineRule="auto"/>
        <w:jc w:val="left"/>
      </w:pPr>
      <w:r>
        <w:rPr>
          <w:rFonts w:ascii="Noto Sans Arabic" w:hAnsi="Noto Sans Arabic" w:eastAsia="Noto Sans Arabic" w:cs="Noto Sans Arabic"/>
        </w:rPr>
        <w:t>Check-out Time</w:t>
      </w:r>
    </w:p>
    <w:p>
      <w:pPr>
        <w:pStyle w:val="ListBullet"/>
        <w:bidi w:val="0"/>
        <w:spacing w:after="100" w:line="276" w:lineRule="auto"/>
        <w:jc w:val="left"/>
      </w:pPr>
      <w:r>
        <w:rPr>
          <w:rFonts w:ascii="Noto Sans Arabic" w:hAnsi="Noto Sans Arabic" w:eastAsia="Noto Sans Arabic" w:cs="Noto Sans Arabic"/>
        </w:rPr>
        <w:t>Registered By</w:t>
      </w:r>
    </w:p>
    <w:p>
      <w:pPr>
        <w:pStyle w:val="ListBullet"/>
        <w:bidi w:val="0"/>
        <w:spacing w:after="100" w:line="276" w:lineRule="auto"/>
        <w:jc w:val="left"/>
      </w:pPr>
      <w:r>
        <w:rPr>
          <w:rFonts w:ascii="Noto Sans Arabic" w:hAnsi="Noto Sans Arabic" w:eastAsia="Noto Sans Arabic" w:cs="Noto Sans Arabic"/>
        </w:rPr>
        <w:t>Date</w:t>
      </w:r>
    </w:p>
    <w:p>
      <w:pPr>
        <w:bidi w:val="1"/>
        <w:spacing w:after="100" w:line="276" w:lineRule="auto"/>
        <w:jc w:val="right"/>
      </w:pPr>
      <w:r>
        <w:rPr>
          <w:rFonts w:ascii="Noto Sans Arabic" w:hAnsi="Noto Sans Arabic" w:eastAsia="Noto Sans Arabic" w:cs="Noto Sans Arabic"/>
        </w:rPr>
        <w:t>ذلك يسمح بحساب Total Visitors, Visitors per Day/Month, Peak Hours, Most Active Branches, Visits by Department.</w:t>
      </w:r>
    </w:p>
    <w:p>
      <w:pPr>
        <w:pStyle w:val="Heading1"/>
        <w:keepNext/>
        <w:bidi w:val="0"/>
        <w:jc w:val="left"/>
      </w:pPr>
      <w:r>
        <w:rPr>
          <w:rFonts w:ascii="Noto Sans Arabic" w:hAnsi="Noto Sans Arabic" w:eastAsia="Noto Sans Arabic" w:cs="Noto Sans Arabic"/>
          <w:b/>
        </w:rPr>
        <w:t>13. Admin Portal</w:t>
      </w:r>
    </w:p>
    <w:p>
      <w:pPr>
        <w:bidi w:val="1"/>
        <w:spacing w:after="100" w:line="276" w:lineRule="auto"/>
        <w:jc w:val="right"/>
      </w:pPr>
      <w:r>
        <w:rPr>
          <w:rFonts w:ascii="Noto Sans Arabic" w:hAnsi="Noto Sans Arabic" w:eastAsia="Noto Sans Arabic" w:cs="Noto Sans Arabic"/>
        </w:rPr>
        <w:t>Admin Dashboard يجب أن يحتوي على الأقل على:</w:t>
      </w:r>
    </w:p>
    <w:p>
      <w:pPr>
        <w:bidi w:val="0"/>
        <w:spacing w:after="100" w:line="276" w:lineRule="auto"/>
        <w:jc w:val="left"/>
      </w:pPr>
      <w:r>
        <w:rPr>
          <w:rFonts w:ascii="Noto Sans Arabic" w:hAnsi="Noto Sans Arabic" w:eastAsia="Noto Sans Arabic" w:cs="Noto Sans Arabic"/>
        </w:rPr>
        <w:t>Catalog Management:</w:t>
      </w:r>
    </w:p>
    <w:p>
      <w:pPr>
        <w:pStyle w:val="ListBullet"/>
        <w:bidi w:val="0"/>
        <w:spacing w:after="100" w:line="276" w:lineRule="auto"/>
        <w:jc w:val="left"/>
      </w:pPr>
      <w:r>
        <w:rPr>
          <w:rFonts w:ascii="Noto Sans Arabic" w:hAnsi="Noto Sans Arabic" w:eastAsia="Noto Sans Arabic" w:cs="Noto Sans Arabic"/>
        </w:rPr>
        <w:t>Books</w:t>
      </w:r>
    </w:p>
    <w:p>
      <w:pPr>
        <w:pStyle w:val="ListBullet"/>
        <w:bidi w:val="0"/>
        <w:spacing w:after="100" w:line="276" w:lineRule="auto"/>
        <w:jc w:val="left"/>
      </w:pPr>
      <w:r>
        <w:rPr>
          <w:rFonts w:ascii="Noto Sans Arabic" w:hAnsi="Noto Sans Arabic" w:eastAsia="Noto Sans Arabic" w:cs="Noto Sans Arabic"/>
        </w:rPr>
        <w:t>Theses</w:t>
      </w:r>
    </w:p>
    <w:p>
      <w:pPr>
        <w:pStyle w:val="ListBullet"/>
        <w:bidi w:val="0"/>
        <w:spacing w:after="100" w:line="276" w:lineRule="auto"/>
        <w:jc w:val="left"/>
      </w:pPr>
      <w:r>
        <w:rPr>
          <w:rFonts w:ascii="Noto Sans Arabic" w:hAnsi="Noto Sans Arabic" w:eastAsia="Noto Sans Arabic" w:cs="Noto Sans Arabic"/>
        </w:rPr>
        <w:t>Graduation Projects</w:t>
      </w:r>
    </w:p>
    <w:p>
      <w:pPr>
        <w:pStyle w:val="ListBullet"/>
        <w:bidi w:val="0"/>
        <w:spacing w:after="100" w:line="276" w:lineRule="auto"/>
        <w:jc w:val="left"/>
      </w:pPr>
      <w:r>
        <w:rPr>
          <w:rFonts w:ascii="Noto Sans Arabic" w:hAnsi="Noto Sans Arabic" w:eastAsia="Noto Sans Arabic" w:cs="Noto Sans Arabic"/>
        </w:rPr>
        <w:t>Categories</w:t>
      </w:r>
    </w:p>
    <w:p>
      <w:pPr>
        <w:pStyle w:val="ListBullet"/>
        <w:bidi w:val="0"/>
        <w:spacing w:after="100" w:line="276" w:lineRule="auto"/>
        <w:jc w:val="left"/>
      </w:pPr>
      <w:r>
        <w:rPr>
          <w:rFonts w:ascii="Noto Sans Arabic" w:hAnsi="Noto Sans Arabic" w:eastAsia="Noto Sans Arabic" w:cs="Noto Sans Arabic"/>
        </w:rPr>
        <w:t>Copies</w:t>
      </w:r>
    </w:p>
    <w:p>
      <w:pPr>
        <w:pStyle w:val="ListBullet"/>
        <w:bidi w:val="0"/>
        <w:spacing w:after="100" w:line="276" w:lineRule="auto"/>
        <w:jc w:val="left"/>
      </w:pPr>
      <w:r>
        <w:rPr>
          <w:rFonts w:ascii="Noto Sans Arabic" w:hAnsi="Noto Sans Arabic" w:eastAsia="Noto Sans Arabic" w:cs="Noto Sans Arabic"/>
        </w:rPr>
        <w:t>Branches</w:t>
      </w:r>
    </w:p>
    <w:p>
      <w:pPr>
        <w:bidi w:val="0"/>
        <w:spacing w:after="100" w:line="276" w:lineRule="auto"/>
        <w:jc w:val="left"/>
      </w:pPr>
      <w:r>
        <w:rPr>
          <w:rFonts w:ascii="Noto Sans Arabic" w:hAnsi="Noto Sans Arabic" w:eastAsia="Noto Sans Arabic" w:cs="Noto Sans Arabic"/>
        </w:rPr>
        <w:t>Operations:</w:t>
      </w:r>
    </w:p>
    <w:p>
      <w:pPr>
        <w:pStyle w:val="ListBullet"/>
        <w:bidi w:val="0"/>
        <w:spacing w:after="100" w:line="276" w:lineRule="auto"/>
        <w:jc w:val="left"/>
      </w:pPr>
      <w:r>
        <w:rPr>
          <w:rFonts w:ascii="Noto Sans Arabic" w:hAnsi="Noto Sans Arabic" w:eastAsia="Noto Sans Arabic" w:cs="Noto Sans Arabic"/>
        </w:rPr>
        <w:t>Borrowing</w:t>
      </w:r>
    </w:p>
    <w:p>
      <w:pPr>
        <w:pStyle w:val="ListBullet"/>
        <w:bidi w:val="0"/>
        <w:spacing w:after="100" w:line="276" w:lineRule="auto"/>
        <w:jc w:val="left"/>
      </w:pPr>
      <w:r>
        <w:rPr>
          <w:rFonts w:ascii="Noto Sans Arabic" w:hAnsi="Noto Sans Arabic" w:eastAsia="Noto Sans Arabic" w:cs="Noto Sans Arabic"/>
        </w:rPr>
        <w:t>Returns</w:t>
      </w:r>
    </w:p>
    <w:p>
      <w:pPr>
        <w:pStyle w:val="ListBullet"/>
        <w:bidi w:val="0"/>
        <w:spacing w:after="100" w:line="276" w:lineRule="auto"/>
        <w:jc w:val="left"/>
      </w:pPr>
      <w:r>
        <w:rPr>
          <w:rFonts w:ascii="Noto Sans Arabic" w:hAnsi="Noto Sans Arabic" w:eastAsia="Noto Sans Arabic" w:cs="Noto Sans Arabic"/>
        </w:rPr>
        <w:t>Reservations</w:t>
      </w:r>
    </w:p>
    <w:p>
      <w:pPr>
        <w:pStyle w:val="ListBullet"/>
        <w:bidi w:val="0"/>
        <w:spacing w:after="100" w:line="276" w:lineRule="auto"/>
        <w:jc w:val="left"/>
      </w:pPr>
      <w:r>
        <w:rPr>
          <w:rFonts w:ascii="Noto Sans Arabic" w:hAnsi="Noto Sans Arabic" w:eastAsia="Noto Sans Arabic" w:cs="Noto Sans Arabic"/>
        </w:rPr>
        <w:t>Visits</w:t>
      </w:r>
    </w:p>
    <w:p>
      <w:pPr>
        <w:bidi w:val="0"/>
        <w:spacing w:after="100" w:line="276" w:lineRule="auto"/>
        <w:jc w:val="left"/>
      </w:pPr>
      <w:r>
        <w:rPr>
          <w:rFonts w:ascii="Noto Sans Arabic" w:hAnsi="Noto Sans Arabic" w:eastAsia="Noto Sans Arabic" w:cs="Noto Sans Arabic"/>
        </w:rPr>
        <w:t>Students:</w:t>
      </w:r>
    </w:p>
    <w:p>
      <w:pPr>
        <w:pStyle w:val="ListBullet"/>
        <w:bidi w:val="0"/>
        <w:spacing w:after="100" w:line="276" w:lineRule="auto"/>
        <w:jc w:val="left"/>
      </w:pPr>
      <w:r>
        <w:rPr>
          <w:rFonts w:ascii="Noto Sans Arabic" w:hAnsi="Noto Sans Arabic" w:eastAsia="Noto Sans Arabic" w:cs="Noto Sans Arabic"/>
        </w:rPr>
        <w:t>Search students</w:t>
      </w:r>
    </w:p>
    <w:p>
      <w:pPr>
        <w:pStyle w:val="ListBullet"/>
        <w:bidi w:val="0"/>
        <w:spacing w:after="100" w:line="276" w:lineRule="auto"/>
        <w:jc w:val="left"/>
      </w:pPr>
      <w:r>
        <w:rPr>
          <w:rFonts w:ascii="Noto Sans Arabic" w:hAnsi="Noto Sans Arabic" w:eastAsia="Noto Sans Arabic" w:cs="Noto Sans Arabic"/>
        </w:rPr>
        <w:t>View borrowing history</w:t>
      </w:r>
    </w:p>
    <w:p>
      <w:pPr>
        <w:pStyle w:val="ListBullet"/>
        <w:bidi w:val="0"/>
        <w:spacing w:after="100" w:line="276" w:lineRule="auto"/>
        <w:jc w:val="left"/>
      </w:pPr>
      <w:r>
        <w:rPr>
          <w:rFonts w:ascii="Noto Sans Arabic" w:hAnsi="Noto Sans Arabic" w:eastAsia="Noto Sans Arabic" w:cs="Noto Sans Arabic"/>
        </w:rPr>
        <w:t>View current borrowings</w:t>
      </w:r>
    </w:p>
    <w:p>
      <w:pPr>
        <w:pStyle w:val="ListBullet"/>
        <w:bidi w:val="0"/>
        <w:spacing w:after="100" w:line="276" w:lineRule="auto"/>
        <w:jc w:val="left"/>
      </w:pPr>
      <w:r>
        <w:rPr>
          <w:rFonts w:ascii="Noto Sans Arabic" w:hAnsi="Noto Sans Arabic" w:eastAsia="Noto Sans Arabic" w:cs="Noto Sans Arabic"/>
        </w:rPr>
        <w:t>View active reservations</w:t>
      </w:r>
    </w:p>
    <w:p>
      <w:pPr>
        <w:bidi w:val="0"/>
        <w:spacing w:after="100" w:line="276" w:lineRule="auto"/>
        <w:jc w:val="left"/>
      </w:pPr>
      <w:r>
        <w:rPr>
          <w:rFonts w:ascii="Noto Sans Arabic" w:hAnsi="Noto Sans Arabic" w:eastAsia="Noto Sans Arabic" w:cs="Noto Sans Arabic"/>
        </w:rPr>
        <w:t>Dashboard:</w:t>
      </w:r>
    </w:p>
    <w:p>
      <w:pPr>
        <w:pStyle w:val="ListBullet"/>
        <w:bidi w:val="0"/>
        <w:spacing w:after="100" w:line="276" w:lineRule="auto"/>
        <w:jc w:val="left"/>
      </w:pPr>
      <w:r>
        <w:rPr>
          <w:rFonts w:ascii="Noto Sans Arabic" w:hAnsi="Noto Sans Arabic" w:eastAsia="Noto Sans Arabic" w:cs="Noto Sans Arabic"/>
        </w:rPr>
        <w:t>Visitors</w:t>
      </w:r>
    </w:p>
    <w:p>
      <w:pPr>
        <w:pStyle w:val="ListBullet"/>
        <w:bidi w:val="0"/>
        <w:spacing w:after="100" w:line="276" w:lineRule="auto"/>
        <w:jc w:val="left"/>
      </w:pPr>
      <w:r>
        <w:rPr>
          <w:rFonts w:ascii="Noto Sans Arabic" w:hAnsi="Noto Sans Arabic" w:eastAsia="Noto Sans Arabic" w:cs="Noto Sans Arabic"/>
        </w:rPr>
        <w:t>Borrowings</w:t>
      </w:r>
    </w:p>
    <w:p>
      <w:pPr>
        <w:pStyle w:val="ListBullet"/>
        <w:bidi w:val="0"/>
        <w:spacing w:after="100" w:line="276" w:lineRule="auto"/>
        <w:jc w:val="left"/>
      </w:pPr>
      <w:r>
        <w:rPr>
          <w:rFonts w:ascii="Noto Sans Arabic" w:hAnsi="Noto Sans Arabic" w:eastAsia="Noto Sans Arabic" w:cs="Noto Sans Arabic"/>
        </w:rPr>
        <w:t>Reservations</w:t>
      </w:r>
    </w:p>
    <w:p>
      <w:pPr>
        <w:pStyle w:val="ListBullet"/>
        <w:bidi w:val="0"/>
        <w:spacing w:after="100" w:line="276" w:lineRule="auto"/>
        <w:jc w:val="left"/>
      </w:pPr>
      <w:r>
        <w:rPr>
          <w:rFonts w:ascii="Noto Sans Arabic" w:hAnsi="Noto Sans Arabic" w:eastAsia="Noto Sans Arabic" w:cs="Noto Sans Arabic"/>
        </w:rPr>
        <w:t>Overdue Items</w:t>
      </w:r>
    </w:p>
    <w:p>
      <w:pPr>
        <w:pStyle w:val="ListBullet"/>
        <w:bidi w:val="0"/>
        <w:spacing w:after="100" w:line="276" w:lineRule="auto"/>
        <w:jc w:val="left"/>
      </w:pPr>
      <w:r>
        <w:rPr>
          <w:rFonts w:ascii="Noto Sans Arabic" w:hAnsi="Noto Sans Arabic" w:eastAsia="Noto Sans Arabic" w:cs="Noto Sans Arabic"/>
        </w:rPr>
        <w:t>Popular Items</w:t>
      </w:r>
    </w:p>
    <w:p>
      <w:pPr>
        <w:pStyle w:val="Heading1"/>
        <w:keepNext/>
        <w:bidi w:val="0"/>
        <w:jc w:val="left"/>
      </w:pPr>
      <w:r>
        <w:rPr>
          <w:rFonts w:ascii="Noto Sans Arabic" w:hAnsi="Noto Sans Arabic" w:eastAsia="Noto Sans Arabic" w:cs="Noto Sans Arabic"/>
          <w:b/>
        </w:rPr>
        <w:t>14. Student Portal</w:t>
      </w:r>
    </w:p>
    <w:p>
      <w:pPr>
        <w:bidi w:val="1"/>
        <w:spacing w:after="100" w:line="276" w:lineRule="auto"/>
        <w:jc w:val="right"/>
      </w:pPr>
      <w:r>
        <w:rPr>
          <w:rFonts w:ascii="Noto Sans Arabic" w:hAnsi="Noto Sans Arabic" w:eastAsia="Noto Sans Arabic" w:cs="Noto Sans Arabic"/>
        </w:rPr>
        <w:t>يكون Responsive Web Application يعمل على Mobile, Laptop, Tablet, Desktop.</w:t>
      </w:r>
    </w:p>
    <w:p>
      <w:pPr>
        <w:bidi w:val="1"/>
        <w:spacing w:after="100" w:line="276" w:lineRule="auto"/>
        <w:jc w:val="right"/>
      </w:pPr>
      <w:r>
        <w:rPr>
          <w:rFonts w:ascii="Noto Sans Arabic" w:hAnsi="Noto Sans Arabic" w:eastAsia="Noto Sans Arabic" w:cs="Noto Sans Arabic"/>
        </w:rPr>
        <w:t>الصفحات المبدئية:</w:t>
      </w:r>
    </w:p>
    <w:p>
      <w:pPr>
        <w:bidi w:val="0"/>
        <w:spacing w:after="100" w:line="276" w:lineRule="auto"/>
        <w:jc w:val="left"/>
      </w:pPr>
      <w:r>
        <w:rPr>
          <w:rFonts w:ascii="Noto Sans Arabic" w:hAnsi="Noto Sans Arabic" w:eastAsia="Noto Sans Arabic" w:cs="Noto Sans Arabic"/>
        </w:rPr>
        <w:t>1. Home</w:t>
      </w:r>
    </w:p>
    <w:p>
      <w:pPr>
        <w:bidi w:val="0"/>
        <w:spacing w:after="100" w:line="276" w:lineRule="auto"/>
        <w:jc w:val="left"/>
      </w:pPr>
      <w:r>
        <w:rPr>
          <w:rFonts w:ascii="Noto Sans Arabic" w:hAnsi="Noto Sans Arabic" w:eastAsia="Noto Sans Arabic" w:cs="Noto Sans Arabic"/>
        </w:rPr>
        <w:t>2. Search Results</w:t>
      </w:r>
    </w:p>
    <w:p>
      <w:pPr>
        <w:bidi w:val="0"/>
        <w:spacing w:after="100" w:line="276" w:lineRule="auto"/>
        <w:jc w:val="left"/>
      </w:pPr>
      <w:r>
        <w:rPr>
          <w:rFonts w:ascii="Noto Sans Arabic" w:hAnsi="Noto Sans Arabic" w:eastAsia="Noto Sans Arabic" w:cs="Noto Sans Arabic"/>
        </w:rPr>
        <w:t>3. Library Item Details</w:t>
      </w:r>
    </w:p>
    <w:p>
      <w:pPr>
        <w:bidi w:val="0"/>
        <w:spacing w:after="100" w:line="276" w:lineRule="auto"/>
        <w:jc w:val="left"/>
      </w:pPr>
      <w:r>
        <w:rPr>
          <w:rFonts w:ascii="Noto Sans Arabic" w:hAnsi="Noto Sans Arabic" w:eastAsia="Noto Sans Arabic" w:cs="Noto Sans Arabic"/>
        </w:rPr>
        <w:t>4. My Reservations</w:t>
      </w:r>
    </w:p>
    <w:p>
      <w:pPr>
        <w:bidi w:val="0"/>
        <w:spacing w:after="100" w:line="276" w:lineRule="auto"/>
        <w:jc w:val="left"/>
      </w:pPr>
      <w:r>
        <w:rPr>
          <w:rFonts w:ascii="Noto Sans Arabic" w:hAnsi="Noto Sans Arabic" w:eastAsia="Noto Sans Arabic" w:cs="Noto Sans Arabic"/>
        </w:rPr>
        <w:t>5. My Borrowings</w:t>
      </w:r>
    </w:p>
    <w:p>
      <w:pPr>
        <w:bidi w:val="0"/>
        <w:spacing w:after="100" w:line="276" w:lineRule="auto"/>
        <w:jc w:val="left"/>
      </w:pPr>
      <w:r>
        <w:rPr>
          <w:rFonts w:ascii="Noto Sans Arabic" w:hAnsi="Noto Sans Arabic" w:eastAsia="Noto Sans Arabic" w:cs="Noto Sans Arabic"/>
        </w:rPr>
        <w:t>6. Profile</w:t>
      </w:r>
    </w:p>
    <w:p>
      <w:pPr>
        <w:pStyle w:val="Heading1"/>
        <w:keepNext/>
        <w:bidi w:val="0"/>
        <w:jc w:val="left"/>
      </w:pPr>
      <w:r>
        <w:rPr>
          <w:rFonts w:ascii="Noto Sans Arabic" w:hAnsi="Noto Sans Arabic" w:eastAsia="Noto Sans Arabic" w:cs="Noto Sans Arabic"/>
          <w:b/>
        </w:rPr>
        <w:t>15. Analytics Requirements</w:t>
      </w:r>
    </w:p>
    <w:p>
      <w:pPr>
        <w:bidi w:val="1"/>
        <w:spacing w:after="100" w:line="276" w:lineRule="auto"/>
        <w:jc w:val="right"/>
      </w:pPr>
      <w:r>
        <w:rPr>
          <w:rFonts w:ascii="Noto Sans Arabic" w:hAnsi="Noto Sans Arabic" w:eastAsia="Noto Sans Arabic" w:cs="Noto Sans Arabic"/>
        </w:rPr>
        <w:t>يجب تصميم الـDatabase بحيث تسمح للـData Analysis Team باستخراج KPIs حقيقية.</w:t>
      </w:r>
    </w:p>
    <w:p>
      <w:pPr>
        <w:bidi w:val="0"/>
        <w:spacing w:after="100" w:line="276" w:lineRule="auto"/>
        <w:jc w:val="left"/>
      </w:pPr>
      <w:r>
        <w:rPr>
          <w:rFonts w:ascii="Noto Sans Arabic" w:hAnsi="Noto Sans Arabic" w:eastAsia="Noto Sans Arabic" w:cs="Noto Sans Arabic"/>
        </w:rPr>
        <w:t>Library Usage:</w:t>
      </w:r>
    </w:p>
    <w:p>
      <w:pPr>
        <w:pStyle w:val="ListBullet"/>
        <w:bidi w:val="0"/>
        <w:spacing w:after="100" w:line="276" w:lineRule="auto"/>
        <w:jc w:val="left"/>
      </w:pPr>
      <w:r>
        <w:rPr>
          <w:rFonts w:ascii="Noto Sans Arabic" w:hAnsi="Noto Sans Arabic" w:eastAsia="Noto Sans Arabic" w:cs="Noto Sans Arabic"/>
        </w:rPr>
        <w:t>Total Visitors</w:t>
      </w:r>
    </w:p>
    <w:p>
      <w:pPr>
        <w:pStyle w:val="ListBullet"/>
        <w:bidi w:val="0"/>
        <w:spacing w:after="100" w:line="276" w:lineRule="auto"/>
        <w:jc w:val="left"/>
      </w:pPr>
      <w:r>
        <w:rPr>
          <w:rFonts w:ascii="Noto Sans Arabic" w:hAnsi="Noto Sans Arabic" w:eastAsia="Noto Sans Arabic" w:cs="Noto Sans Arabic"/>
        </w:rPr>
        <w:t>Monthly Visitors</w:t>
      </w:r>
    </w:p>
    <w:p>
      <w:pPr>
        <w:pStyle w:val="ListBullet"/>
        <w:bidi w:val="0"/>
        <w:spacing w:after="100" w:line="276" w:lineRule="auto"/>
        <w:jc w:val="left"/>
      </w:pPr>
      <w:r>
        <w:rPr>
          <w:rFonts w:ascii="Noto Sans Arabic" w:hAnsi="Noto Sans Arabic" w:eastAsia="Noto Sans Arabic" w:cs="Noto Sans Arabic"/>
        </w:rPr>
        <w:t>Daily Visitors</w:t>
      </w:r>
    </w:p>
    <w:p>
      <w:pPr>
        <w:pStyle w:val="ListBullet"/>
        <w:bidi w:val="0"/>
        <w:spacing w:after="100" w:line="276" w:lineRule="auto"/>
        <w:jc w:val="left"/>
      </w:pPr>
      <w:r>
        <w:rPr>
          <w:rFonts w:ascii="Noto Sans Arabic" w:hAnsi="Noto Sans Arabic" w:eastAsia="Noto Sans Arabic" w:cs="Noto Sans Arabic"/>
        </w:rPr>
        <w:t>Peak Hours</w:t>
      </w:r>
    </w:p>
    <w:p>
      <w:pPr>
        <w:bidi w:val="0"/>
        <w:spacing w:after="100" w:line="276" w:lineRule="auto"/>
        <w:jc w:val="left"/>
      </w:pPr>
      <w:r>
        <w:rPr>
          <w:rFonts w:ascii="Noto Sans Arabic" w:hAnsi="Noto Sans Arabic" w:eastAsia="Noto Sans Arabic" w:cs="Noto Sans Arabic"/>
        </w:rPr>
        <w:t>Borrowing:</w:t>
      </w:r>
    </w:p>
    <w:p>
      <w:pPr>
        <w:pStyle w:val="ListBullet"/>
        <w:bidi w:val="0"/>
        <w:spacing w:after="100" w:line="276" w:lineRule="auto"/>
        <w:jc w:val="left"/>
      </w:pPr>
      <w:r>
        <w:rPr>
          <w:rFonts w:ascii="Noto Sans Arabic" w:hAnsi="Noto Sans Arabic" w:eastAsia="Noto Sans Arabic" w:cs="Noto Sans Arabic"/>
        </w:rPr>
        <w:t>Total Borrowings</w:t>
      </w:r>
    </w:p>
    <w:p>
      <w:pPr>
        <w:pStyle w:val="ListBullet"/>
        <w:bidi w:val="0"/>
        <w:spacing w:after="100" w:line="276" w:lineRule="auto"/>
        <w:jc w:val="left"/>
      </w:pPr>
      <w:r>
        <w:rPr>
          <w:rFonts w:ascii="Noto Sans Arabic" w:hAnsi="Noto Sans Arabic" w:eastAsia="Noto Sans Arabic" w:cs="Noto Sans Arabic"/>
        </w:rPr>
        <w:t>Borrowings per Month</w:t>
      </w:r>
    </w:p>
    <w:p>
      <w:pPr>
        <w:pStyle w:val="ListBullet"/>
        <w:bidi w:val="0"/>
        <w:spacing w:after="100" w:line="276" w:lineRule="auto"/>
        <w:jc w:val="left"/>
      </w:pPr>
      <w:r>
        <w:rPr>
          <w:rFonts w:ascii="Noto Sans Arabic" w:hAnsi="Noto Sans Arabic" w:eastAsia="Noto Sans Arabic" w:cs="Noto Sans Arabic"/>
        </w:rPr>
        <w:t>Current Borrowings</w:t>
      </w:r>
    </w:p>
    <w:p>
      <w:pPr>
        <w:pStyle w:val="ListBullet"/>
        <w:bidi w:val="0"/>
        <w:spacing w:after="100" w:line="276" w:lineRule="auto"/>
        <w:jc w:val="left"/>
      </w:pPr>
      <w:r>
        <w:rPr>
          <w:rFonts w:ascii="Noto Sans Arabic" w:hAnsi="Noto Sans Arabic" w:eastAsia="Noto Sans Arabic" w:cs="Noto Sans Arabic"/>
        </w:rPr>
        <w:t>Returned Items</w:t>
      </w:r>
    </w:p>
    <w:p>
      <w:pPr>
        <w:pStyle w:val="ListBullet"/>
        <w:bidi w:val="0"/>
        <w:spacing w:after="100" w:line="276" w:lineRule="auto"/>
        <w:jc w:val="left"/>
      </w:pPr>
      <w:r>
        <w:rPr>
          <w:rFonts w:ascii="Noto Sans Arabic" w:hAnsi="Noto Sans Arabic" w:eastAsia="Noto Sans Arabic" w:cs="Noto Sans Arabic"/>
        </w:rPr>
        <w:t>Overdue Items</w:t>
      </w:r>
    </w:p>
    <w:p>
      <w:pPr>
        <w:bidi w:val="0"/>
        <w:spacing w:after="100" w:line="276" w:lineRule="auto"/>
        <w:jc w:val="left"/>
      </w:pPr>
      <w:r>
        <w:rPr>
          <w:rFonts w:ascii="Noto Sans Arabic" w:hAnsi="Noto Sans Arabic" w:eastAsia="Noto Sans Arabic" w:cs="Noto Sans Arabic"/>
        </w:rPr>
        <w:t>Books:</w:t>
      </w:r>
    </w:p>
    <w:p>
      <w:pPr>
        <w:pStyle w:val="ListBullet"/>
        <w:bidi w:val="0"/>
        <w:spacing w:after="100" w:line="276" w:lineRule="auto"/>
        <w:jc w:val="left"/>
      </w:pPr>
      <w:r>
        <w:rPr>
          <w:rFonts w:ascii="Noto Sans Arabic" w:hAnsi="Noto Sans Arabic" w:eastAsia="Noto Sans Arabic" w:cs="Noto Sans Arabic"/>
        </w:rPr>
        <w:t>Most Borrowed Books</w:t>
      </w:r>
    </w:p>
    <w:p>
      <w:pPr>
        <w:pStyle w:val="ListBullet"/>
        <w:bidi w:val="0"/>
        <w:spacing w:after="100" w:line="276" w:lineRule="auto"/>
        <w:jc w:val="left"/>
      </w:pPr>
      <w:r>
        <w:rPr>
          <w:rFonts w:ascii="Noto Sans Arabic" w:hAnsi="Noto Sans Arabic" w:eastAsia="Noto Sans Arabic" w:cs="Noto Sans Arabic"/>
        </w:rPr>
        <w:t>Least Borrowed Books</w:t>
      </w:r>
    </w:p>
    <w:p>
      <w:pPr>
        <w:pStyle w:val="ListBullet"/>
        <w:bidi w:val="0"/>
        <w:spacing w:after="100" w:line="276" w:lineRule="auto"/>
        <w:jc w:val="left"/>
      </w:pPr>
      <w:r>
        <w:rPr>
          <w:rFonts w:ascii="Noto Sans Arabic" w:hAnsi="Noto Sans Arabic" w:eastAsia="Noto Sans Arabic" w:cs="Noto Sans Arabic"/>
        </w:rPr>
        <w:t>Most Popular Categories</w:t>
      </w:r>
    </w:p>
    <w:p>
      <w:pPr>
        <w:pStyle w:val="ListBullet"/>
        <w:bidi w:val="0"/>
        <w:spacing w:after="100" w:line="276" w:lineRule="auto"/>
        <w:jc w:val="left"/>
      </w:pPr>
      <w:r>
        <w:rPr>
          <w:rFonts w:ascii="Noto Sans Arabic" w:hAnsi="Noto Sans Arabic" w:eastAsia="Noto Sans Arabic" w:cs="Noto Sans Arabic"/>
        </w:rPr>
        <w:t>Most Popular Authors</w:t>
      </w:r>
    </w:p>
    <w:p>
      <w:pPr>
        <w:bidi w:val="0"/>
        <w:spacing w:after="100" w:line="276" w:lineRule="auto"/>
        <w:jc w:val="left"/>
      </w:pPr>
      <w:r>
        <w:rPr>
          <w:rFonts w:ascii="Noto Sans Arabic" w:hAnsi="Noto Sans Arabic" w:eastAsia="Noto Sans Arabic" w:cs="Noto Sans Arabic"/>
        </w:rPr>
        <w:t>Students:</w:t>
      </w:r>
    </w:p>
    <w:p>
      <w:pPr>
        <w:pStyle w:val="ListBullet"/>
        <w:bidi w:val="0"/>
        <w:spacing w:after="100" w:line="276" w:lineRule="auto"/>
        <w:jc w:val="left"/>
      </w:pPr>
      <w:r>
        <w:rPr>
          <w:rFonts w:ascii="Noto Sans Arabic" w:hAnsi="Noto Sans Arabic" w:eastAsia="Noto Sans Arabic" w:cs="Noto Sans Arabic"/>
        </w:rPr>
        <w:t>Most Active Students</w:t>
      </w:r>
    </w:p>
    <w:p>
      <w:pPr>
        <w:pStyle w:val="ListBullet"/>
        <w:bidi w:val="0"/>
        <w:spacing w:after="100" w:line="276" w:lineRule="auto"/>
        <w:jc w:val="left"/>
      </w:pPr>
      <w:r>
        <w:rPr>
          <w:rFonts w:ascii="Noto Sans Arabic" w:hAnsi="Noto Sans Arabic" w:eastAsia="Noto Sans Arabic" w:cs="Noto Sans Arabic"/>
        </w:rPr>
        <w:t>Borrowings by Faculty</w:t>
      </w:r>
    </w:p>
    <w:p>
      <w:pPr>
        <w:pStyle w:val="ListBullet"/>
        <w:bidi w:val="0"/>
        <w:spacing w:after="100" w:line="276" w:lineRule="auto"/>
        <w:jc w:val="left"/>
      </w:pPr>
      <w:r>
        <w:rPr>
          <w:rFonts w:ascii="Noto Sans Arabic" w:hAnsi="Noto Sans Arabic" w:eastAsia="Noto Sans Arabic" w:cs="Noto Sans Arabic"/>
        </w:rPr>
        <w:t>Borrowings by Department</w:t>
      </w:r>
    </w:p>
    <w:p>
      <w:pPr>
        <w:pStyle w:val="ListBullet"/>
        <w:bidi w:val="0"/>
        <w:spacing w:after="100" w:line="276" w:lineRule="auto"/>
        <w:jc w:val="left"/>
      </w:pPr>
      <w:r>
        <w:rPr>
          <w:rFonts w:ascii="Noto Sans Arabic" w:hAnsi="Noto Sans Arabic" w:eastAsia="Noto Sans Arabic" w:cs="Noto Sans Arabic"/>
        </w:rPr>
        <w:t>Visits by Department</w:t>
      </w:r>
    </w:p>
    <w:p>
      <w:pPr>
        <w:bidi w:val="0"/>
        <w:spacing w:after="100" w:line="276" w:lineRule="auto"/>
        <w:jc w:val="left"/>
      </w:pPr>
      <w:r>
        <w:rPr>
          <w:rFonts w:ascii="Noto Sans Arabic" w:hAnsi="Noto Sans Arabic" w:eastAsia="Noto Sans Arabic" w:cs="Noto Sans Arabic"/>
        </w:rPr>
        <w:t>Reservations:</w:t>
      </w:r>
    </w:p>
    <w:p>
      <w:pPr>
        <w:pStyle w:val="ListBullet"/>
        <w:bidi w:val="0"/>
        <w:spacing w:after="100" w:line="276" w:lineRule="auto"/>
        <w:jc w:val="left"/>
      </w:pPr>
      <w:r>
        <w:rPr>
          <w:rFonts w:ascii="Noto Sans Arabic" w:hAnsi="Noto Sans Arabic" w:eastAsia="Noto Sans Arabic" w:cs="Noto Sans Arabic"/>
        </w:rPr>
        <w:t>Number of Reservations</w:t>
      </w:r>
    </w:p>
    <w:p>
      <w:pPr>
        <w:pStyle w:val="ListBullet"/>
        <w:bidi w:val="0"/>
        <w:spacing w:after="100" w:line="276" w:lineRule="auto"/>
        <w:jc w:val="left"/>
      </w:pPr>
      <w:r>
        <w:rPr>
          <w:rFonts w:ascii="Noto Sans Arabic" w:hAnsi="Noto Sans Arabic" w:eastAsia="Noto Sans Arabic" w:cs="Noto Sans Arabic"/>
        </w:rPr>
        <w:t>Successful Reservations</w:t>
      </w:r>
    </w:p>
    <w:p>
      <w:pPr>
        <w:pStyle w:val="ListBullet"/>
        <w:bidi w:val="0"/>
        <w:spacing w:after="100" w:line="276" w:lineRule="auto"/>
        <w:jc w:val="left"/>
      </w:pPr>
      <w:r>
        <w:rPr>
          <w:rFonts w:ascii="Noto Sans Arabic" w:hAnsi="Noto Sans Arabic" w:eastAsia="Noto Sans Arabic" w:cs="Noto Sans Arabic"/>
        </w:rPr>
        <w:t>Expired Reservations</w:t>
      </w:r>
    </w:p>
    <w:p>
      <w:pPr>
        <w:pStyle w:val="ListBullet"/>
        <w:bidi w:val="0"/>
        <w:spacing w:after="100" w:line="276" w:lineRule="auto"/>
        <w:jc w:val="left"/>
      </w:pPr>
      <w:r>
        <w:rPr>
          <w:rFonts w:ascii="Noto Sans Arabic" w:hAnsi="Noto Sans Arabic" w:eastAsia="Noto Sans Arabic" w:cs="Noto Sans Arabic"/>
        </w:rPr>
        <w:t>Cancelled Reservations</w:t>
      </w:r>
    </w:p>
    <w:p>
      <w:pPr>
        <w:pStyle w:val="ListBullet"/>
        <w:bidi w:val="0"/>
        <w:spacing w:after="100" w:line="276" w:lineRule="auto"/>
        <w:jc w:val="left"/>
      </w:pPr>
      <w:r>
        <w:rPr>
          <w:rFonts w:ascii="Noto Sans Arabic" w:hAnsi="Noto Sans Arabic" w:eastAsia="Noto Sans Arabic" w:cs="Noto Sans Arabic"/>
        </w:rPr>
        <w:t>Reservation-to-Borrow Conversion Rate</w:t>
      </w:r>
    </w:p>
    <w:p>
      <w:pPr>
        <w:bidi w:val="0"/>
        <w:spacing w:after="100" w:line="276" w:lineRule="auto"/>
        <w:jc w:val="left"/>
      </w:pPr>
      <w:r>
        <w:rPr>
          <w:rFonts w:ascii="Noto Sans Arabic" w:hAnsi="Noto Sans Arabic" w:eastAsia="Noto Sans Arabic" w:cs="Noto Sans Arabic"/>
        </w:rPr>
        <w:t>Branches:</w:t>
      </w:r>
    </w:p>
    <w:p>
      <w:pPr>
        <w:pStyle w:val="ListBullet"/>
        <w:bidi w:val="0"/>
        <w:spacing w:after="100" w:line="276" w:lineRule="auto"/>
        <w:jc w:val="left"/>
      </w:pPr>
      <w:r>
        <w:rPr>
          <w:rFonts w:ascii="Noto Sans Arabic" w:hAnsi="Noto Sans Arabic" w:eastAsia="Noto Sans Arabic" w:cs="Noto Sans Arabic"/>
        </w:rPr>
        <w:t>Visitors per Branch</w:t>
      </w:r>
    </w:p>
    <w:p>
      <w:pPr>
        <w:pStyle w:val="ListBullet"/>
        <w:bidi w:val="0"/>
        <w:spacing w:after="100" w:line="276" w:lineRule="auto"/>
        <w:jc w:val="left"/>
      </w:pPr>
      <w:r>
        <w:rPr>
          <w:rFonts w:ascii="Noto Sans Arabic" w:hAnsi="Noto Sans Arabic" w:eastAsia="Noto Sans Arabic" w:cs="Noto Sans Arabic"/>
        </w:rPr>
        <w:t>Borrowings per Branch</w:t>
      </w:r>
    </w:p>
    <w:p>
      <w:pPr>
        <w:pStyle w:val="ListBullet"/>
        <w:bidi w:val="0"/>
        <w:spacing w:after="100" w:line="276" w:lineRule="auto"/>
        <w:jc w:val="left"/>
      </w:pPr>
      <w:r>
        <w:rPr>
          <w:rFonts w:ascii="Noto Sans Arabic" w:hAnsi="Noto Sans Arabic" w:eastAsia="Noto Sans Arabic" w:cs="Noto Sans Arabic"/>
        </w:rPr>
        <w:t>Most Active Branch</w:t>
      </w:r>
    </w:p>
    <w:p>
      <w:pPr>
        <w:pStyle w:val="ListBullet"/>
        <w:bidi w:val="0"/>
        <w:spacing w:after="100" w:line="276" w:lineRule="auto"/>
        <w:jc w:val="left"/>
      </w:pPr>
      <w:r>
        <w:rPr>
          <w:rFonts w:ascii="Noto Sans Arabic" w:hAnsi="Noto Sans Arabic" w:eastAsia="Noto Sans Arabic" w:cs="Noto Sans Arabic"/>
        </w:rPr>
        <w:t>Popular Books per Branch</w:t>
      </w:r>
    </w:p>
    <w:p>
      <w:pPr>
        <w:pStyle w:val="Heading1"/>
        <w:keepNext/>
        <w:bidi w:val="0"/>
        <w:jc w:val="left"/>
      </w:pPr>
      <w:r>
        <w:rPr>
          <w:rFonts w:ascii="Noto Sans Arabic" w:hAnsi="Noto Sans Arabic" w:eastAsia="Noto Sans Arabic" w:cs="Noto Sans Arabic"/>
          <w:b/>
        </w:rPr>
        <w:t>16. Data Analysis Integration</w:t>
      </w:r>
    </w:p>
    <w:tbl>
      <w:tblPr>
        <w:tblW w:type="auto" w:w="0"/>
        <w:jc w:val="center"/>
        <w:tblLayout w:type="autofit"/>
        <w:tblLook w:firstColumn="1" w:firstRow="1" w:lastColumn="0" w:lastRow="0" w:noHBand="0" w:noVBand="1" w:val="04A0"/>
      </w:tblPr>
      <w:tblGrid>
        <w:gridCol w:w="10080"/>
      </w:tblGrid>
      <w:tr>
        <w:tc>
          <w:tcPr>
            <w:tcW w:type="dxa" w:w="10080"/>
            <w:shd w:fill="F4F6F8"/>
            <w:vAlign w:val="center"/>
          </w:tcPr>
          <w:p>
            <w:pPr>
              <w:bidi w:val="0"/>
              <w:jc w:val="center"/>
            </w:pPr>
            <w:r>
              <w:rPr>
                <w:rFonts w:ascii="DejaVu Sans Mono" w:hAnsi="DejaVu Sans Mono" w:eastAsia="DejaVu Sans Mono" w:cs="DejaVu Sans Mono"/>
                <w:sz w:val="18"/>
              </w:rPr>
              <w:t>Central PostgreSQL Database</w:t>
            </w:r>
            <w:r>
              <w:br/>
            </w:r>
            <w:r>
              <w:rPr>
                <w:rFonts w:ascii="DejaVu Sans Mono" w:hAnsi="DejaVu Sans Mono" w:eastAsia="DejaVu Sans Mono" w:cs="DejaVu Sans Mono"/>
                <w:sz w:val="18"/>
              </w:rPr>
              <w:t xml:space="preserve">          |</w:t>
            </w:r>
            <w:r>
              <w:br/>
            </w:r>
            <w:r>
              <w:rPr>
                <w:rFonts w:ascii="DejaVu Sans Mono" w:hAnsi="DejaVu Sans Mono" w:eastAsia="DejaVu Sans Mono" w:cs="DejaVu Sans Mono"/>
                <w:sz w:val="18"/>
              </w:rPr>
              <w:t xml:space="preserve">   SQL / Analytics API</w:t>
            </w:r>
            <w:r>
              <w:br/>
            </w:r>
            <w:r>
              <w:rPr>
                <w:rFonts w:ascii="DejaVu Sans Mono" w:hAnsi="DejaVu Sans Mono" w:eastAsia="DejaVu Sans Mono" w:cs="DejaVu Sans Mono"/>
                <w:sz w:val="18"/>
              </w:rPr>
              <w:t xml:space="preserve">          |</w:t>
            </w:r>
            <w:r>
              <w:br/>
            </w:r>
            <w:r>
              <w:rPr>
                <w:rFonts w:ascii="DejaVu Sans Mono" w:hAnsi="DejaVu Sans Mono" w:eastAsia="DejaVu Sans Mono" w:cs="DejaVu Sans Mono"/>
                <w:sz w:val="18"/>
              </w:rPr>
              <w:t xml:space="preserve">   Python / BI Tools</w:t>
            </w:r>
            <w:r>
              <w:br/>
            </w:r>
            <w:r>
              <w:rPr>
                <w:rFonts w:ascii="DejaVu Sans Mono" w:hAnsi="DejaVu Sans Mono" w:eastAsia="DejaVu Sans Mono" w:cs="DejaVu Sans Mono"/>
                <w:sz w:val="18"/>
              </w:rPr>
              <w:t xml:space="preserve">          |</w:t>
            </w:r>
            <w:r>
              <w:br/>
            </w:r>
            <w:r>
              <w:rPr>
                <w:rFonts w:ascii="DejaVu Sans Mono" w:hAnsi="DejaVu Sans Mono" w:eastAsia="DejaVu Sans Mono" w:cs="DejaVu Sans Mono"/>
                <w:sz w:val="18"/>
              </w:rPr>
              <w:t xml:space="preserve"> Dashboard / Reports</w:t>
            </w:r>
          </w:p>
        </w:tc>
      </w:tr>
    </w:tbl>
    <w:p>
      <w:pPr>
        <w:spacing w:after="20"/>
      </w:pPr>
    </w:p>
    <w:p>
      <w:pPr>
        <w:bidi w:val="1"/>
        <w:spacing w:after="100" w:line="276" w:lineRule="auto"/>
        <w:jc w:val="right"/>
      </w:pPr>
      <w:r>
        <w:rPr>
          <w:rFonts w:ascii="Noto Sans Arabic" w:hAnsi="Noto Sans Arabic" w:eastAsia="Noto Sans Arabic" w:cs="Noto Sans Arabic"/>
        </w:rPr>
        <w:t>Data Analysis Team يمكن أن تستخدم SQL, Python, Pandas, Power BI أو Other BI Tools دون الحاجة لتغيير الـBackend الأساسي.</w:t>
      </w:r>
    </w:p>
    <w:p>
      <w:pPr>
        <w:pStyle w:val="Heading1"/>
        <w:keepNext/>
        <w:bidi w:val="0"/>
        <w:jc w:val="left"/>
      </w:pPr>
      <w:r>
        <w:rPr>
          <w:rFonts w:ascii="Noto Sans Arabic" w:hAnsi="Noto Sans Arabic" w:eastAsia="Noto Sans Arabic" w:cs="Noto Sans Arabic"/>
          <w:b/>
        </w:rPr>
        <w:t>17. AI - Future Scope</w:t>
      </w:r>
    </w:p>
    <w:p>
      <w:pPr>
        <w:bidi w:val="1"/>
        <w:spacing w:after="100" w:line="276" w:lineRule="auto"/>
        <w:jc w:val="right"/>
      </w:pPr>
      <w:r>
        <w:rPr>
          <w:rFonts w:ascii="Noto Sans Arabic" w:hAnsi="Noto Sans Arabic" w:eastAsia="Noto Sans Arabic" w:cs="Noto Sans Arabic"/>
        </w:rPr>
        <w:t>AI ليس Core Requirement في Version 1 ويمكن إضافته لاحقًا.</w:t>
      </w:r>
    </w:p>
    <w:p>
      <w:pPr>
        <w:bidi w:val="1"/>
        <w:spacing w:after="100" w:line="276" w:lineRule="auto"/>
        <w:jc w:val="right"/>
      </w:pPr>
      <w:r>
        <w:rPr>
          <w:rFonts w:ascii="Noto Sans Arabic" w:hAnsi="Noto Sans Arabic" w:eastAsia="Noto Sans Arabic" w:cs="Noto Sans Arabic"/>
        </w:rPr>
        <w:t>أمثلة:</w:t>
      </w:r>
    </w:p>
    <w:p>
      <w:pPr>
        <w:pStyle w:val="ListBullet"/>
        <w:bidi w:val="0"/>
        <w:spacing w:after="100" w:line="276" w:lineRule="auto"/>
        <w:jc w:val="left"/>
      </w:pPr>
      <w:r>
        <w:rPr>
          <w:rFonts w:ascii="Noto Sans Arabic" w:hAnsi="Noto Sans Arabic" w:eastAsia="Noto Sans Arabic" w:cs="Noto Sans Arabic"/>
        </w:rPr>
        <w:t>Semantic Search</w:t>
      </w:r>
    </w:p>
    <w:p>
      <w:pPr>
        <w:pStyle w:val="ListBullet"/>
        <w:bidi w:val="1"/>
        <w:spacing w:after="100" w:line="276" w:lineRule="auto"/>
        <w:jc w:val="right"/>
      </w:pPr>
      <w:r>
        <w:rPr>
          <w:rFonts w:ascii="Noto Sans Arabic" w:hAnsi="Noto Sans Arabic" w:eastAsia="Noto Sans Arabic" w:cs="Noto Sans Arabic"/>
        </w:rPr>
        <w:t>Recommendations حسب Department / Previous Borrowing / Popularity</w:t>
      </w:r>
    </w:p>
    <w:p>
      <w:pPr>
        <w:pStyle w:val="ListBullet"/>
        <w:bidi w:val="1"/>
        <w:spacing w:after="100" w:line="276" w:lineRule="auto"/>
        <w:jc w:val="right"/>
      </w:pPr>
      <w:r>
        <w:rPr>
          <w:rFonts w:ascii="Noto Sans Arabic" w:hAnsi="Noto Sans Arabic" w:eastAsia="Noto Sans Arabic" w:cs="Noto Sans Arabic"/>
        </w:rPr>
        <w:t>RAG إذا توفر Content فعلي مثل Abstracts أو Research Text أو Thesis Content أو Documents</w:t>
      </w:r>
    </w:p>
    <w:p>
      <w:pPr>
        <w:bidi w:val="1"/>
        <w:spacing w:after="100" w:line="276" w:lineRule="auto"/>
        <w:jc w:val="right"/>
      </w:pPr>
      <w:r>
        <w:rPr>
          <w:rFonts w:ascii="Noto Sans Arabic" w:hAnsi="Noto Sans Arabic" w:eastAsia="Noto Sans Arabic" w:cs="Noto Sans Arabic"/>
        </w:rPr>
        <w:t>RAG ليس مطلوبًا للـMVP.</w:t>
      </w:r>
    </w:p>
    <w:p>
      <w:pPr>
        <w:pStyle w:val="Heading1"/>
        <w:keepNext/>
        <w:bidi w:val="0"/>
        <w:jc w:val="left"/>
      </w:pPr>
      <w:r>
        <w:rPr>
          <w:rFonts w:ascii="Noto Sans Arabic" w:hAnsi="Noto Sans Arabic" w:eastAsia="Noto Sans Arabic" w:cs="Noto Sans Arabic"/>
          <w:b/>
        </w:rPr>
        <w:t>18. Legacy Data Migration</w:t>
      </w:r>
    </w:p>
    <w:tbl>
      <w:tblPr>
        <w:tblW w:type="auto" w:w="0"/>
        <w:jc w:val="center"/>
        <w:tblLayout w:type="autofit"/>
        <w:tblLook w:firstColumn="1" w:firstRow="1" w:lastColumn="0" w:lastRow="0" w:noHBand="0" w:noVBand="1" w:val="04A0"/>
      </w:tblPr>
      <w:tblGrid>
        <w:gridCol w:w="10080"/>
      </w:tblGrid>
      <w:tr>
        <w:tc>
          <w:tcPr>
            <w:tcW w:type="dxa" w:w="10080"/>
            <w:shd w:fill="F4F6F8"/>
            <w:vAlign w:val="center"/>
          </w:tcPr>
          <w:p>
            <w:pPr>
              <w:bidi w:val="0"/>
              <w:jc w:val="center"/>
            </w:pPr>
            <w:r>
              <w:rPr>
                <w:rFonts w:ascii="DejaVu Sans Mono" w:hAnsi="DejaVu Sans Mono" w:eastAsia="DejaVu Sans Mono" w:cs="DejaVu Sans Mono"/>
                <w:sz w:val="18"/>
              </w:rPr>
              <w:t>Legacy System -&gt; Extract -&gt; Clean -&gt; Transform -&gt; Validate</w:t>
            </w:r>
            <w:r>
              <w:br/>
            </w:r>
            <w:r>
              <w:rPr>
                <w:rFonts w:ascii="DejaVu Sans Mono" w:hAnsi="DejaVu Sans Mono" w:eastAsia="DejaVu Sans Mono" w:cs="DejaVu Sans Mono"/>
                <w:sz w:val="18"/>
              </w:rPr>
              <w:t xml:space="preserve">             -&gt; Import to New Database -&gt; Verify</w:t>
            </w:r>
          </w:p>
        </w:tc>
      </w:tr>
    </w:tbl>
    <w:p>
      <w:pPr>
        <w:spacing w:after="20"/>
      </w:pPr>
    </w:p>
    <w:p>
      <w:pPr>
        <w:bidi w:val="1"/>
        <w:spacing w:after="100" w:line="276" w:lineRule="auto"/>
        <w:jc w:val="right"/>
      </w:pPr>
      <w:r>
        <w:rPr>
          <w:rFonts w:ascii="Noto Sans Arabic" w:hAnsi="Noto Sans Arabic" w:eastAsia="Noto Sans Arabic" w:cs="Noto Sans Arabic"/>
        </w:rPr>
        <w:t>النظام القديم سيتم التعامل معه كمصدر بيانات فقط.</w:t>
      </w:r>
    </w:p>
    <w:p>
      <w:pPr>
        <w:bidi w:val="0"/>
        <w:spacing w:after="100" w:line="276" w:lineRule="auto"/>
        <w:jc w:val="left"/>
      </w:pPr>
      <w:r>
        <w:rPr>
          <w:rFonts w:ascii="Noto Sans Arabic" w:hAnsi="Noto Sans Arabic" w:eastAsia="Noto Sans Arabic" w:cs="Noto Sans Arabic"/>
        </w:rPr>
        <w:t>Legacy Environment: Windows XP + Visual Basic Application + Legacy Database / Files.</w:t>
      </w:r>
    </w:p>
    <w:p>
      <w:pPr>
        <w:bidi w:val="0"/>
        <w:spacing w:after="100" w:line="276" w:lineRule="auto"/>
        <w:jc w:val="left"/>
      </w:pPr>
      <w:r>
        <w:rPr>
          <w:rFonts w:ascii="Noto Sans Arabic" w:hAnsi="Noto Sans Arabic" w:eastAsia="Noto Sans Arabic" w:cs="Noto Sans Arabic"/>
        </w:rPr>
        <w:t>Migration Pipeline: Extract -&gt; Clean -&gt; Transform -&gt; Validate -&gt; Import to New Database -&gt; Verify.</w:t>
      </w:r>
    </w:p>
    <w:p>
      <w:pPr>
        <w:bidi w:val="1"/>
        <w:spacing w:after="100" w:line="276" w:lineRule="auto"/>
        <w:jc w:val="right"/>
      </w:pPr>
      <w:r>
        <w:rPr>
          <w:rFonts w:ascii="Noto Sans Arabic" w:hAnsi="Noto Sans Arabic" w:eastAsia="Noto Sans Arabic" w:cs="Noto Sans Arabic"/>
        </w:rPr>
        <w:t>النظام القديم يظل متاحًا مؤقتًا حتى يتم التأكد من نجاح Migration.</w:t>
      </w:r>
    </w:p>
    <w:p>
      <w:pPr>
        <w:pStyle w:val="Heading1"/>
        <w:keepNext/>
        <w:bidi w:val="0"/>
        <w:jc w:val="left"/>
      </w:pPr>
      <w:r>
        <w:rPr>
          <w:rFonts w:ascii="Noto Sans Arabic" w:hAnsi="Noto Sans Arabic" w:eastAsia="Noto Sans Arabic" w:cs="Noto Sans Arabic"/>
          <w:b/>
        </w:rPr>
        <w:t>19. Legacy Files Required</w:t>
      </w:r>
    </w:p>
    <w:p>
      <w:pPr>
        <w:bidi w:val="1"/>
        <w:spacing w:after="100" w:line="276" w:lineRule="auto"/>
        <w:jc w:val="right"/>
      </w:pPr>
      <w:r>
        <w:rPr>
          <w:rFonts w:ascii="Noto Sans Arabic" w:hAnsi="Noto Sans Arabic" w:eastAsia="Noto Sans Arabic" w:cs="Noto Sans Arabic"/>
        </w:rPr>
        <w:t>في الزيارة القادمة يجب الحصول - بعد الحصول على التصريح المناسب - على نسخة كاملة من Application Directory.</w:t>
      </w:r>
    </w:p>
    <w:p>
      <w:pPr>
        <w:bidi w:val="1"/>
        <w:spacing w:after="100" w:line="276" w:lineRule="auto"/>
        <w:jc w:val="right"/>
      </w:pPr>
      <w:r>
        <w:rPr>
          <w:rFonts w:ascii="Noto Sans Arabic" w:hAnsi="Noto Sans Arabic" w:eastAsia="Noto Sans Arabic" w:cs="Noto Sans Arabic"/>
        </w:rPr>
        <w:t>خصوصًا:</w:t>
      </w:r>
    </w:p>
    <w:p>
      <w:pPr>
        <w:pStyle w:val="ListBullet"/>
        <w:bidi w:val="0"/>
        <w:spacing w:after="100" w:line="276" w:lineRule="auto"/>
        <w:jc w:val="left"/>
      </w:pPr>
      <w:r>
        <w:rPr>
          <w:rFonts w:ascii="Noto Sans Arabic" w:hAnsi="Noto Sans Arabic" w:eastAsia="Noto Sans Arabic" w:cs="Noto Sans Arabic"/>
        </w:rPr>
        <w:t>.exe</w:t>
      </w:r>
    </w:p>
    <w:p>
      <w:pPr>
        <w:pStyle w:val="ListBullet"/>
        <w:bidi w:val="0"/>
        <w:spacing w:after="100" w:line="276" w:lineRule="auto"/>
        <w:jc w:val="left"/>
      </w:pPr>
      <w:r>
        <w:rPr>
          <w:rFonts w:ascii="Noto Sans Arabic" w:hAnsi="Noto Sans Arabic" w:eastAsia="Noto Sans Arabic" w:cs="Noto Sans Arabic"/>
        </w:rPr>
        <w:t>.dll</w:t>
      </w:r>
    </w:p>
    <w:p>
      <w:pPr>
        <w:pStyle w:val="ListBullet"/>
        <w:bidi w:val="0"/>
        <w:spacing w:after="100" w:line="276" w:lineRule="auto"/>
        <w:jc w:val="left"/>
      </w:pPr>
      <w:r>
        <w:rPr>
          <w:rFonts w:ascii="Noto Sans Arabic" w:hAnsi="Noto Sans Arabic" w:eastAsia="Noto Sans Arabic" w:cs="Noto Sans Arabic"/>
        </w:rPr>
        <w:t>.mdb</w:t>
      </w:r>
    </w:p>
    <w:p>
      <w:pPr>
        <w:pStyle w:val="ListBullet"/>
        <w:bidi w:val="0"/>
        <w:spacing w:after="100" w:line="276" w:lineRule="auto"/>
        <w:jc w:val="left"/>
      </w:pPr>
      <w:r>
        <w:rPr>
          <w:rFonts w:ascii="Noto Sans Arabic" w:hAnsi="Noto Sans Arabic" w:eastAsia="Noto Sans Arabic" w:cs="Noto Sans Arabic"/>
        </w:rPr>
        <w:t>.accdb</w:t>
      </w:r>
    </w:p>
    <w:p>
      <w:pPr>
        <w:pStyle w:val="ListBullet"/>
        <w:bidi w:val="0"/>
        <w:spacing w:after="100" w:line="276" w:lineRule="auto"/>
        <w:jc w:val="left"/>
      </w:pPr>
      <w:r>
        <w:rPr>
          <w:rFonts w:ascii="Noto Sans Arabic" w:hAnsi="Noto Sans Arabic" w:eastAsia="Noto Sans Arabic" w:cs="Noto Sans Arabic"/>
        </w:rPr>
        <w:t>.db</w:t>
      </w:r>
    </w:p>
    <w:p>
      <w:pPr>
        <w:pStyle w:val="ListBullet"/>
        <w:bidi w:val="0"/>
        <w:spacing w:after="100" w:line="276" w:lineRule="auto"/>
        <w:jc w:val="left"/>
      </w:pPr>
      <w:r>
        <w:rPr>
          <w:rFonts w:ascii="Noto Sans Arabic" w:hAnsi="Noto Sans Arabic" w:eastAsia="Noto Sans Arabic" w:cs="Noto Sans Arabic"/>
        </w:rPr>
        <w:t>.dbf</w:t>
      </w:r>
    </w:p>
    <w:p>
      <w:pPr>
        <w:pStyle w:val="ListBullet"/>
        <w:bidi w:val="0"/>
        <w:spacing w:after="100" w:line="276" w:lineRule="auto"/>
        <w:jc w:val="left"/>
      </w:pPr>
      <w:r>
        <w:rPr>
          <w:rFonts w:ascii="Noto Sans Arabic" w:hAnsi="Noto Sans Arabic" w:eastAsia="Noto Sans Arabic" w:cs="Noto Sans Arabic"/>
        </w:rPr>
        <w:t>.dat</w:t>
      </w:r>
    </w:p>
    <w:p>
      <w:pPr>
        <w:pStyle w:val="ListBullet"/>
        <w:bidi w:val="0"/>
        <w:spacing w:after="100" w:line="276" w:lineRule="auto"/>
        <w:jc w:val="left"/>
      </w:pPr>
      <w:r>
        <w:rPr>
          <w:rFonts w:ascii="Noto Sans Arabic" w:hAnsi="Noto Sans Arabic" w:eastAsia="Noto Sans Arabic" w:cs="Noto Sans Arabic"/>
        </w:rPr>
        <w:t>.ini</w:t>
      </w:r>
    </w:p>
    <w:p>
      <w:pPr>
        <w:pStyle w:val="ListBullet"/>
        <w:bidi w:val="0"/>
        <w:spacing w:after="100" w:line="276" w:lineRule="auto"/>
        <w:jc w:val="left"/>
      </w:pPr>
      <w:r>
        <w:rPr>
          <w:rFonts w:ascii="Noto Sans Arabic" w:hAnsi="Noto Sans Arabic" w:eastAsia="Noto Sans Arabic" w:cs="Noto Sans Arabic"/>
        </w:rPr>
        <w:t>.cfg</w:t>
      </w:r>
    </w:p>
    <w:p>
      <w:pPr>
        <w:pStyle w:val="ListBullet"/>
        <w:bidi w:val="0"/>
        <w:spacing w:after="100" w:line="276" w:lineRule="auto"/>
        <w:jc w:val="left"/>
      </w:pPr>
      <w:r>
        <w:rPr>
          <w:rFonts w:ascii="Noto Sans Arabic" w:hAnsi="Noto Sans Arabic" w:eastAsia="Noto Sans Arabic" w:cs="Noto Sans Arabic"/>
        </w:rPr>
        <w:t>.xml</w:t>
      </w:r>
    </w:p>
    <w:p>
      <w:pPr>
        <w:pStyle w:val="ListBullet"/>
        <w:bidi w:val="0"/>
        <w:spacing w:after="100" w:line="276" w:lineRule="auto"/>
        <w:jc w:val="left"/>
      </w:pPr>
      <w:r>
        <w:rPr>
          <w:rFonts w:ascii="Noto Sans Arabic" w:hAnsi="Noto Sans Arabic" w:eastAsia="Noto Sans Arabic" w:cs="Noto Sans Arabic"/>
        </w:rPr>
        <w:t>.bak</w:t>
      </w:r>
    </w:p>
    <w:p>
      <w:pPr>
        <w:bidi w:val="1"/>
        <w:spacing w:after="100" w:line="276" w:lineRule="auto"/>
        <w:jc w:val="right"/>
      </w:pPr>
      <w:r>
        <w:rPr>
          <w:rFonts w:ascii="Noto Sans Arabic" w:hAnsi="Noto Sans Arabic" w:eastAsia="Noto Sans Arabic" w:cs="Noto Sans Arabic"/>
        </w:rPr>
        <w:t>ويفضل الحصول على نسخة من الجهازين إذا كان لكل جهاز بيانات مختلفة، مثل Legacy_PC_01 و Legacy_PC_02، ولا يتم دمج الملفات قبل فحصها.</w:t>
      </w:r>
    </w:p>
    <w:p>
      <w:pPr>
        <w:pStyle w:val="Heading1"/>
        <w:keepNext/>
        <w:bidi w:val="0"/>
        <w:jc w:val="left"/>
      </w:pPr>
      <w:r>
        <w:rPr>
          <w:rFonts w:ascii="Noto Sans Arabic" w:hAnsi="Noto Sans Arabic" w:eastAsia="Noto Sans Arabic" w:cs="Noto Sans Arabic"/>
          <w:b/>
        </w:rPr>
        <w:t>20. Proposed Technical Architecture</w:t>
      </w:r>
    </w:p>
    <w:p>
      <w:pPr>
        <w:bidi w:val="0"/>
        <w:spacing w:after="100" w:line="276" w:lineRule="auto"/>
        <w:jc w:val="left"/>
      </w:pPr>
      <w:r>
        <w:rPr>
          <w:rFonts w:ascii="Noto Sans Arabic" w:hAnsi="Noto Sans Arabic" w:eastAsia="Noto Sans Arabic" w:cs="Noto Sans Arabic"/>
        </w:rPr>
        <w:t>Frontend: React - Responsive Web Application.</w:t>
      </w:r>
    </w:p>
    <w:p>
      <w:pPr>
        <w:bidi w:val="0"/>
        <w:spacing w:after="100" w:line="276" w:lineRule="auto"/>
        <w:jc w:val="left"/>
      </w:pPr>
      <w:r>
        <w:rPr>
          <w:rFonts w:ascii="Noto Sans Arabic" w:hAnsi="Noto Sans Arabic" w:eastAsia="Noto Sans Arabic" w:cs="Noto Sans Arabic"/>
        </w:rPr>
        <w:t>Backend: Node.js + Express.js.</w:t>
      </w:r>
    </w:p>
    <w:p>
      <w:pPr>
        <w:bidi w:val="0"/>
        <w:spacing w:after="100" w:line="276" w:lineRule="auto"/>
        <w:jc w:val="left"/>
      </w:pPr>
      <w:r>
        <w:rPr>
          <w:rFonts w:ascii="Noto Sans Arabic" w:hAnsi="Noto Sans Arabic" w:eastAsia="Noto Sans Arabic" w:cs="Noto Sans Arabic"/>
        </w:rPr>
        <w:t>Database: PostgreSQL.</w:t>
      </w:r>
    </w:p>
    <w:p>
      <w:pPr>
        <w:bidi w:val="0"/>
        <w:spacing w:after="100" w:line="276" w:lineRule="auto"/>
        <w:jc w:val="left"/>
      </w:pPr>
      <w:r>
        <w:rPr>
          <w:rFonts w:ascii="Noto Sans Arabic" w:hAnsi="Noto Sans Arabic" w:eastAsia="Noto Sans Arabic" w:cs="Noto Sans Arabic"/>
        </w:rPr>
        <w:t>ORM: Prisma - Proposed.</w:t>
      </w:r>
    </w:p>
    <w:p>
      <w:pPr>
        <w:bidi w:val="0"/>
        <w:spacing w:after="100" w:line="276" w:lineRule="auto"/>
        <w:jc w:val="left"/>
      </w:pPr>
      <w:r>
        <w:rPr>
          <w:rFonts w:ascii="Noto Sans Arabic" w:hAnsi="Noto Sans Arabic" w:eastAsia="Noto Sans Arabic" w:cs="Noto Sans Arabic"/>
        </w:rPr>
        <w:t>Analytics: SQL + Python.</w:t>
      </w:r>
    </w:p>
    <w:p>
      <w:pPr>
        <w:bidi w:val="1"/>
        <w:spacing w:after="100" w:line="276" w:lineRule="auto"/>
        <w:jc w:val="right"/>
      </w:pPr>
      <w:r>
        <w:rPr>
          <w:rFonts w:ascii="Noto Sans Arabic" w:hAnsi="Noto Sans Arabic" w:eastAsia="Noto Sans Arabic" w:cs="Noto Sans Arabic"/>
        </w:rPr>
        <w:t>AI: Python / FastAPI أو External AI API عند الحاجة.</w:t>
      </w:r>
    </w:p>
    <w:p>
      <w:pPr>
        <w:pStyle w:val="Heading1"/>
        <w:keepNext/>
        <w:bidi w:val="0"/>
        <w:jc w:val="left"/>
      </w:pPr>
      <w:r>
        <w:rPr>
          <w:rFonts w:ascii="Noto Sans Arabic" w:hAnsi="Noto Sans Arabic" w:eastAsia="Noto Sans Arabic" w:cs="Noto Sans Arabic"/>
          <w:b/>
        </w:rPr>
        <w:t>21. Why PostgreSQL Instead of MongoDB?</w:t>
      </w:r>
    </w:p>
    <w:p>
      <w:pPr>
        <w:bidi w:val="1"/>
        <w:spacing w:after="100" w:line="276" w:lineRule="auto"/>
        <w:jc w:val="right"/>
      </w:pPr>
      <w:r>
        <w:rPr>
          <w:rFonts w:ascii="Noto Sans Arabic" w:hAnsi="Noto Sans Arabic" w:eastAsia="Noto Sans Arabic" w:cs="Noto Sans Arabic"/>
        </w:rPr>
        <w:t>طبيعة النظام تحتوي على علاقات واضحة بين Student, Reservations, Borrowings, Book Copies, Branches, Library Items، بالإضافة إلى الحاجة إلى Transactions, Foreign Keys, Constraints, Data Integrity, Complex Reports, Analytics Queries.</w:t>
      </w:r>
    </w:p>
    <w:p>
      <w:pPr>
        <w:bidi w:val="1"/>
        <w:spacing w:after="100" w:line="276" w:lineRule="auto"/>
        <w:jc w:val="right"/>
      </w:pPr>
      <w:r>
        <w:rPr>
          <w:rFonts w:ascii="Noto Sans Arabic" w:hAnsi="Noto Sans Arabic" w:eastAsia="Noto Sans Arabic" w:cs="Noto Sans Arabic"/>
        </w:rPr>
        <w:t>لذلك Relational Database تعتبر مناسبة جدًا للنظام.</w:t>
      </w:r>
    </w:p>
    <w:p>
      <w:pPr>
        <w:pStyle w:val="Heading1"/>
        <w:keepNext/>
        <w:bidi w:val="0"/>
        <w:jc w:val="left"/>
      </w:pPr>
      <w:r>
        <w:rPr>
          <w:rFonts w:ascii="Noto Sans Arabic" w:hAnsi="Noto Sans Arabic" w:eastAsia="Noto Sans Arabic" w:cs="Noto Sans Arabic"/>
          <w:b/>
        </w:rPr>
        <w:t>22. Deployment Target</w:t>
      </w:r>
    </w:p>
    <w:p>
      <w:pPr>
        <w:bidi w:val="0"/>
        <w:spacing w:after="100" w:line="276" w:lineRule="auto"/>
        <w:jc w:val="left"/>
      </w:pPr>
      <w:r>
        <w:rPr>
          <w:rFonts w:ascii="Noto Sans Arabic" w:hAnsi="Noto Sans Arabic" w:eastAsia="Noto Sans Arabic" w:cs="Noto Sans Arabic"/>
        </w:rPr>
        <w:t>Recommended: Web-Based Centralized System.</w:t>
      </w:r>
    </w:p>
    <w:p>
      <w:pPr>
        <w:bidi w:val="1"/>
        <w:spacing w:after="100" w:line="276" w:lineRule="auto"/>
        <w:jc w:val="right"/>
      </w:pPr>
      <w:r>
        <w:rPr>
          <w:rFonts w:ascii="Noto Sans Arabic" w:hAnsi="Noto Sans Arabic" w:eastAsia="Noto Sans Arabic" w:cs="Noto Sans Arabic"/>
        </w:rPr>
        <w:t>النظام الجديد لا يتم تصميمه ليستهدف Windows XP.</w:t>
      </w:r>
    </w:p>
    <w:p>
      <w:pPr>
        <w:bidi w:val="0"/>
        <w:spacing w:after="100" w:line="276" w:lineRule="auto"/>
        <w:jc w:val="left"/>
      </w:pPr>
      <w:r>
        <w:rPr>
          <w:rFonts w:ascii="Noto Sans Arabic" w:hAnsi="Noto Sans Arabic" w:eastAsia="Noto Sans Arabic" w:cs="Noto Sans Arabic"/>
        </w:rPr>
        <w:t>Admin Devices: Modern Browser + Modern Operating System.</w:t>
      </w:r>
    </w:p>
    <w:p>
      <w:pPr>
        <w:bidi w:val="1"/>
        <w:spacing w:after="100" w:line="276" w:lineRule="auto"/>
        <w:jc w:val="right"/>
      </w:pPr>
      <w:r>
        <w:rPr>
          <w:rFonts w:ascii="Noto Sans Arabic" w:hAnsi="Noto Sans Arabic" w:eastAsia="Noto Sans Arabic" w:cs="Noto Sans Arabic"/>
        </w:rPr>
        <w:t>Server: Modern Windows Server أو Linux Server / Cloud Infrastructure.</w:t>
      </w:r>
    </w:p>
    <w:p>
      <w:pPr>
        <w:pStyle w:val="Heading1"/>
        <w:keepNext/>
        <w:bidi w:val="0"/>
        <w:jc w:val="left"/>
      </w:pPr>
      <w:r>
        <w:rPr>
          <w:rFonts w:ascii="Noto Sans Arabic" w:hAnsi="Noto Sans Arabic" w:eastAsia="Noto Sans Arabic" w:cs="Noto Sans Arabic"/>
          <w:b/>
        </w:rPr>
        <w:t>23. Internet Requirement</w:t>
      </w:r>
    </w:p>
    <w:p>
      <w:pPr>
        <w:bidi w:val="1"/>
        <w:spacing w:after="100" w:line="276" w:lineRule="auto"/>
        <w:jc w:val="right"/>
      </w:pPr>
      <w:r>
        <w:rPr>
          <w:rFonts w:ascii="Noto Sans Arabic" w:hAnsi="Noto Sans Arabic" w:eastAsia="Noto Sans Arabic" w:cs="Noto Sans Arabic"/>
        </w:rPr>
        <w:t>في الـTarget Architecture، المكتبة تحتاج Internet Connection على الأقل على الأجهزة المستخدمة في Admin Operations.</w:t>
      </w:r>
    </w:p>
    <w:p>
      <w:pPr>
        <w:bidi w:val="1"/>
        <w:spacing w:after="100" w:line="276" w:lineRule="auto"/>
        <w:jc w:val="right"/>
      </w:pPr>
      <w:r>
        <w:rPr>
          <w:rFonts w:ascii="Noto Sans Arabic" w:hAnsi="Noto Sans Arabic" w:eastAsia="Noto Sans Arabic" w:cs="Noto Sans Arabic"/>
        </w:rPr>
        <w:t>لا يشترط وجود Internet Coverage في الجامعة بالكامل.</w:t>
      </w:r>
    </w:p>
    <w:p>
      <w:pPr>
        <w:bidi w:val="1"/>
        <w:spacing w:after="100" w:line="276" w:lineRule="auto"/>
        <w:jc w:val="right"/>
      </w:pPr>
      <w:r>
        <w:rPr>
          <w:rFonts w:ascii="Noto Sans Arabic" w:hAnsi="Noto Sans Arabic" w:eastAsia="Noto Sans Arabic" w:cs="Noto Sans Arabic"/>
        </w:rPr>
        <w:t>السبب: Student Portal يمكن استخدامه من خارج المكتبة، ويجب أن تكون Availability وReservations وBorrowing Status محدثة بشكل لحظي.</w:t>
      </w:r>
    </w:p>
    <w:p>
      <w:pPr>
        <w:pStyle w:val="Heading1"/>
        <w:keepNext/>
        <w:bidi w:val="0"/>
        <w:jc w:val="left"/>
      </w:pPr>
      <w:r>
        <w:rPr>
          <w:rFonts w:ascii="Noto Sans Arabic" w:hAnsi="Noto Sans Arabic" w:eastAsia="Noto Sans Arabic" w:cs="Noto Sans Arabic"/>
          <w:b/>
        </w:rPr>
        <w:t>24. Offline / Failure Consideration</w:t>
      </w:r>
    </w:p>
    <w:p>
      <w:pPr>
        <w:bidi w:val="1"/>
        <w:spacing w:after="100" w:line="276" w:lineRule="auto"/>
        <w:jc w:val="right"/>
      </w:pPr>
      <w:r>
        <w:rPr>
          <w:rFonts w:ascii="Noto Sans Arabic" w:hAnsi="Noto Sans Arabic" w:eastAsia="Noto Sans Arabic" w:cs="Noto Sans Arabic"/>
        </w:rPr>
        <w:t>يجب لاحقًا تحديد ماذا يحدث عند انقطاع Internet.</w:t>
      </w:r>
    </w:p>
    <w:p>
      <w:pPr>
        <w:bidi w:val="1"/>
        <w:spacing w:after="100" w:line="276" w:lineRule="auto"/>
        <w:jc w:val="right"/>
      </w:pPr>
      <w:r>
        <w:rPr>
          <w:rFonts w:ascii="Noto Sans Arabic" w:hAnsi="Noto Sans Arabic" w:eastAsia="Noto Sans Arabic" w:cs="Noto Sans Arabic"/>
        </w:rPr>
        <w:t>يمكن دراسة Temporary offline handling, Local caching, Read-only fallback, Synchronization.</w:t>
      </w:r>
    </w:p>
    <w:p>
      <w:pPr>
        <w:bidi w:val="1"/>
        <w:spacing w:after="100" w:line="276" w:lineRule="auto"/>
        <w:jc w:val="right"/>
      </w:pPr>
      <w:r>
        <w:rPr>
          <w:rFonts w:ascii="Noto Sans Arabic" w:hAnsi="Noto Sans Arabic" w:eastAsia="Noto Sans Arabic" w:cs="Noto Sans Arabic"/>
        </w:rPr>
        <w:t>Offline-first Architecture ليست Requirement مؤكدة حاليًا.</w:t>
      </w:r>
    </w:p>
    <w:p>
      <w:pPr>
        <w:bidi w:val="0"/>
        <w:spacing w:after="100" w:line="276" w:lineRule="auto"/>
        <w:jc w:val="left"/>
      </w:pPr>
      <w:r>
        <w:rPr>
          <w:rFonts w:ascii="Noto Sans Arabic" w:hAnsi="Noto Sans Arabic" w:eastAsia="Noto Sans Arabic" w:cs="Noto Sans Arabic"/>
        </w:rPr>
        <w:t>Status: TBC</w:t>
      </w:r>
    </w:p>
    <w:p>
      <w:pPr>
        <w:pStyle w:val="Heading1"/>
        <w:keepNext/>
        <w:bidi w:val="0"/>
        <w:jc w:val="left"/>
      </w:pPr>
      <w:r>
        <w:rPr>
          <w:rFonts w:ascii="Noto Sans Arabic" w:hAnsi="Noto Sans Arabic" w:eastAsia="Noto Sans Arabic" w:cs="Noto Sans Arabic"/>
          <w:b/>
        </w:rPr>
        <w:t>25. Security Requirements</w:t>
      </w:r>
    </w:p>
    <w:p>
      <w:pPr>
        <w:pStyle w:val="ListBullet"/>
        <w:bidi w:val="1"/>
        <w:spacing w:after="100" w:line="276" w:lineRule="auto"/>
        <w:jc w:val="right"/>
      </w:pPr>
      <w:r>
        <w:rPr>
          <w:rFonts w:ascii="Noto Sans Arabic" w:hAnsi="Noto Sans Arabic" w:eastAsia="Noto Sans Arabic" w:cs="Noto Sans Arabic"/>
        </w:rPr>
        <w:t>Students لا يمتلكون Admin Permissions.</w:t>
      </w:r>
    </w:p>
    <w:p>
      <w:pPr>
        <w:pStyle w:val="ListBullet"/>
        <w:bidi w:val="1"/>
        <w:spacing w:after="100" w:line="276" w:lineRule="auto"/>
        <w:jc w:val="right"/>
      </w:pPr>
      <w:r>
        <w:rPr>
          <w:rFonts w:ascii="Noto Sans Arabic" w:hAnsi="Noto Sans Arabic" w:eastAsia="Noto Sans Arabic" w:cs="Noto Sans Arabic"/>
        </w:rPr>
        <w:t>Admin Routes يجب أن تكون Protected.</w:t>
      </w:r>
    </w:p>
    <w:p>
      <w:pPr>
        <w:pStyle w:val="ListBullet"/>
        <w:bidi w:val="1"/>
        <w:spacing w:after="100" w:line="276" w:lineRule="auto"/>
        <w:jc w:val="right"/>
      </w:pPr>
      <w:r>
        <w:rPr>
          <w:rFonts w:ascii="Noto Sans Arabic" w:hAnsi="Noto Sans Arabic" w:eastAsia="Noto Sans Arabic" w:cs="Noto Sans Arabic"/>
        </w:rPr>
        <w:t>Passwords لا تخزن Plain Text.</w:t>
      </w:r>
    </w:p>
    <w:p>
      <w:pPr>
        <w:pStyle w:val="ListBullet"/>
        <w:bidi w:val="1"/>
        <w:spacing w:after="100" w:line="276" w:lineRule="auto"/>
        <w:jc w:val="right"/>
      </w:pPr>
      <w:r>
        <w:rPr>
          <w:rFonts w:ascii="Noto Sans Arabic" w:hAnsi="Noto Sans Arabic" w:eastAsia="Noto Sans Arabic" w:cs="Noto Sans Arabic"/>
        </w:rPr>
        <w:t>Student ID لا يُستخدم كباسورد دائم.</w:t>
      </w:r>
    </w:p>
    <w:p>
      <w:pPr>
        <w:pStyle w:val="ListBullet"/>
        <w:bidi w:val="1"/>
        <w:spacing w:after="100" w:line="276" w:lineRule="auto"/>
        <w:jc w:val="right"/>
      </w:pPr>
      <w:r>
        <w:rPr>
          <w:rFonts w:ascii="Noto Sans Arabic" w:hAnsi="Noto Sans Arabic" w:eastAsia="Noto Sans Arabic" w:cs="Noto Sans Arabic"/>
        </w:rPr>
        <w:t>University SSO هو الحل المفضل.</w:t>
      </w:r>
    </w:p>
    <w:p>
      <w:pPr>
        <w:pStyle w:val="ListBullet"/>
        <w:bidi w:val="1"/>
        <w:spacing w:after="100" w:line="276" w:lineRule="auto"/>
        <w:jc w:val="right"/>
      </w:pPr>
      <w:r>
        <w:rPr>
          <w:rFonts w:ascii="Noto Sans Arabic" w:hAnsi="Noto Sans Arabic" w:eastAsia="Noto Sans Arabic" w:cs="Noto Sans Arabic"/>
        </w:rPr>
        <w:t>كل Admin Action مهم يفضل تسجيله.</w:t>
      </w:r>
    </w:p>
    <w:p>
      <w:pPr>
        <w:pStyle w:val="ListBullet"/>
        <w:bidi w:val="1"/>
        <w:spacing w:after="100" w:line="276" w:lineRule="auto"/>
        <w:jc w:val="right"/>
      </w:pPr>
      <w:r>
        <w:rPr>
          <w:rFonts w:ascii="Noto Sans Arabic" w:hAnsi="Noto Sans Arabic" w:eastAsia="Noto Sans Arabic" w:cs="Noto Sans Arabic"/>
        </w:rPr>
        <w:t>Personal data يجب ألا تكون متاحة لغير المصرح لهم.</w:t>
      </w:r>
    </w:p>
    <w:p>
      <w:pPr>
        <w:pStyle w:val="Heading1"/>
        <w:keepNext/>
        <w:bidi w:val="0"/>
        <w:jc w:val="left"/>
      </w:pPr>
      <w:r>
        <w:rPr>
          <w:rFonts w:ascii="Noto Sans Arabic" w:hAnsi="Noto Sans Arabic" w:eastAsia="Noto Sans Arabic" w:cs="Noto Sans Arabic"/>
          <w:b/>
        </w:rPr>
        <w:t>26. Audit Log</w:t>
      </w:r>
    </w:p>
    <w:p>
      <w:pPr>
        <w:bidi w:val="1"/>
        <w:spacing w:after="100" w:line="276" w:lineRule="auto"/>
        <w:jc w:val="right"/>
      </w:pPr>
      <w:r>
        <w:rPr>
          <w:rFonts w:ascii="Noto Sans Arabic" w:hAnsi="Noto Sans Arabic" w:eastAsia="Noto Sans Arabic" w:cs="Noto Sans Arabic"/>
        </w:rPr>
        <w:t>مقترح أن يسجل النظام العمليات الإدارية المهمة.</w:t>
      </w:r>
    </w:p>
    <w:p>
      <w:pPr>
        <w:bidi w:val="0"/>
        <w:spacing w:after="100" w:line="276" w:lineRule="auto"/>
        <w:jc w:val="left"/>
      </w:pPr>
      <w:r>
        <w:rPr>
          <w:rFonts w:ascii="Noto Sans Arabic" w:hAnsi="Noto Sans Arabic" w:eastAsia="Noto Sans Arabic" w:cs="Noto Sans Arabic"/>
        </w:rPr>
        <w:t>Audit Log: Who, What Action, Entity, Timestamp.</w:t>
      </w:r>
    </w:p>
    <w:p>
      <w:pPr>
        <w:bidi w:val="1"/>
        <w:spacing w:after="100" w:line="276" w:lineRule="auto"/>
        <w:jc w:val="right"/>
      </w:pPr>
      <w:r>
        <w:rPr>
          <w:rFonts w:ascii="Noto Sans Arabic" w:hAnsi="Noto Sans Arabic" w:eastAsia="Noto Sans Arabic" w:cs="Noto Sans Arabic"/>
        </w:rPr>
        <w:t>يساعد ذلك في Troubleshooting, Accountability, Data Integrity.</w:t>
      </w:r>
    </w:p>
    <w:p>
      <w:pPr>
        <w:pStyle w:val="Heading1"/>
        <w:keepNext/>
        <w:bidi w:val="0"/>
        <w:jc w:val="left"/>
      </w:pPr>
      <w:r>
        <w:rPr>
          <w:rFonts w:ascii="Noto Sans Arabic" w:hAnsi="Noto Sans Arabic" w:eastAsia="Noto Sans Arabic" w:cs="Noto Sans Arabic"/>
          <w:b/>
        </w:rPr>
        <w:t>27. Scalability</w:t>
      </w:r>
    </w:p>
    <w:p>
      <w:pPr>
        <w:bidi w:val="1"/>
        <w:spacing w:after="100" w:line="276" w:lineRule="auto"/>
        <w:jc w:val="right"/>
      </w:pPr>
      <w:r>
        <w:rPr>
          <w:rFonts w:ascii="Noto Sans Arabic" w:hAnsi="Noto Sans Arabic" w:eastAsia="Noto Sans Arabic" w:cs="Noto Sans Arabic"/>
        </w:rPr>
        <w:t>النظام يجب تصميمه بحيث يقبل مستقبلًا:</w:t>
      </w:r>
    </w:p>
    <w:p>
      <w:pPr>
        <w:pStyle w:val="ListBullet"/>
        <w:bidi w:val="0"/>
        <w:spacing w:after="100" w:line="276" w:lineRule="auto"/>
        <w:jc w:val="left"/>
      </w:pPr>
      <w:r>
        <w:rPr>
          <w:rFonts w:ascii="Noto Sans Arabic" w:hAnsi="Noto Sans Arabic" w:eastAsia="Noto Sans Arabic" w:cs="Noto Sans Arabic"/>
        </w:rPr>
        <w:t>Multiple Branches</w:t>
      </w:r>
    </w:p>
    <w:p>
      <w:pPr>
        <w:pStyle w:val="ListBullet"/>
        <w:bidi w:val="0"/>
        <w:spacing w:after="100" w:line="276" w:lineRule="auto"/>
        <w:jc w:val="left"/>
      </w:pPr>
      <w:r>
        <w:rPr>
          <w:rFonts w:ascii="Noto Sans Arabic" w:hAnsi="Noto Sans Arabic" w:eastAsia="Noto Sans Arabic" w:cs="Noto Sans Arabic"/>
        </w:rPr>
        <w:t>More Students</w:t>
      </w:r>
    </w:p>
    <w:p>
      <w:pPr>
        <w:pStyle w:val="ListBullet"/>
        <w:bidi w:val="0"/>
        <w:spacing w:after="100" w:line="276" w:lineRule="auto"/>
        <w:jc w:val="left"/>
      </w:pPr>
      <w:r>
        <w:rPr>
          <w:rFonts w:ascii="Noto Sans Arabic" w:hAnsi="Noto Sans Arabic" w:eastAsia="Noto Sans Arabic" w:cs="Noto Sans Arabic"/>
        </w:rPr>
        <w:t>More Books</w:t>
      </w:r>
    </w:p>
    <w:p>
      <w:pPr>
        <w:pStyle w:val="ListBullet"/>
        <w:bidi w:val="0"/>
        <w:spacing w:after="100" w:line="276" w:lineRule="auto"/>
        <w:jc w:val="left"/>
      </w:pPr>
      <w:r>
        <w:rPr>
          <w:rFonts w:ascii="Noto Sans Arabic" w:hAnsi="Noto Sans Arabic" w:eastAsia="Noto Sans Arabic" w:cs="Noto Sans Arabic"/>
        </w:rPr>
        <w:t>Barcode Integration</w:t>
      </w:r>
    </w:p>
    <w:p>
      <w:pPr>
        <w:pStyle w:val="ListBullet"/>
        <w:bidi w:val="0"/>
        <w:spacing w:after="100" w:line="276" w:lineRule="auto"/>
        <w:jc w:val="left"/>
      </w:pPr>
      <w:r>
        <w:rPr>
          <w:rFonts w:ascii="Noto Sans Arabic" w:hAnsi="Noto Sans Arabic" w:eastAsia="Noto Sans Arabic" w:cs="Noto Sans Arabic"/>
        </w:rPr>
        <w:t>QR Codes</w:t>
      </w:r>
    </w:p>
    <w:p>
      <w:pPr>
        <w:pStyle w:val="ListBullet"/>
        <w:bidi w:val="0"/>
        <w:spacing w:after="100" w:line="276" w:lineRule="auto"/>
        <w:jc w:val="left"/>
      </w:pPr>
      <w:r>
        <w:rPr>
          <w:rFonts w:ascii="Noto Sans Arabic" w:hAnsi="Noto Sans Arabic" w:eastAsia="Noto Sans Arabic" w:cs="Noto Sans Arabic"/>
        </w:rPr>
        <w:t>Mobile Application</w:t>
      </w:r>
    </w:p>
    <w:p>
      <w:pPr>
        <w:pStyle w:val="ListBullet"/>
        <w:bidi w:val="0"/>
        <w:spacing w:after="100" w:line="276" w:lineRule="auto"/>
        <w:jc w:val="left"/>
      </w:pPr>
      <w:r>
        <w:rPr>
          <w:rFonts w:ascii="Noto Sans Arabic" w:hAnsi="Noto Sans Arabic" w:eastAsia="Noto Sans Arabic" w:cs="Noto Sans Arabic"/>
        </w:rPr>
        <w:t>AI Search</w:t>
      </w:r>
    </w:p>
    <w:p>
      <w:pPr>
        <w:pStyle w:val="ListBullet"/>
        <w:bidi w:val="0"/>
        <w:spacing w:after="100" w:line="276" w:lineRule="auto"/>
        <w:jc w:val="left"/>
      </w:pPr>
      <w:r>
        <w:rPr>
          <w:rFonts w:ascii="Noto Sans Arabic" w:hAnsi="Noto Sans Arabic" w:eastAsia="Noto Sans Arabic" w:cs="Noto Sans Arabic"/>
        </w:rPr>
        <w:t>Notifications</w:t>
      </w:r>
    </w:p>
    <w:p>
      <w:pPr>
        <w:pStyle w:val="ListBullet"/>
        <w:bidi w:val="0"/>
        <w:spacing w:after="100" w:line="276" w:lineRule="auto"/>
        <w:jc w:val="left"/>
      </w:pPr>
      <w:r>
        <w:rPr>
          <w:rFonts w:ascii="Noto Sans Arabic" w:hAnsi="Noto Sans Arabic" w:eastAsia="Noto Sans Arabic" w:cs="Noto Sans Arabic"/>
        </w:rPr>
        <w:t>Advanced Reporting</w:t>
      </w:r>
    </w:p>
    <w:p>
      <w:pPr>
        <w:pStyle w:val="ListBullet"/>
        <w:bidi w:val="0"/>
        <w:spacing w:after="100" w:line="276" w:lineRule="auto"/>
        <w:jc w:val="left"/>
      </w:pPr>
      <w:r>
        <w:rPr>
          <w:rFonts w:ascii="Noto Sans Arabic" w:hAnsi="Noto Sans Arabic" w:eastAsia="Noto Sans Arabic" w:cs="Noto Sans Arabic"/>
        </w:rPr>
        <w:t>Additional Roles</w:t>
      </w:r>
    </w:p>
    <w:p>
      <w:pPr>
        <w:bidi w:val="1"/>
        <w:spacing w:after="100" w:line="276" w:lineRule="auto"/>
        <w:jc w:val="right"/>
      </w:pPr>
      <w:r>
        <w:rPr>
          <w:rFonts w:ascii="Noto Sans Arabic" w:hAnsi="Noto Sans Arabic" w:eastAsia="Noto Sans Arabic" w:cs="Noto Sans Arabic"/>
        </w:rPr>
        <w:t>بدون إعادة بناء Core System.</w:t>
      </w:r>
    </w:p>
    <w:p>
      <w:pPr>
        <w:pStyle w:val="Heading1"/>
        <w:keepNext/>
        <w:bidi w:val="0"/>
        <w:jc w:val="left"/>
      </w:pPr>
      <w:r>
        <w:rPr>
          <w:rFonts w:ascii="Noto Sans Arabic" w:hAnsi="Noto Sans Arabic" w:eastAsia="Noto Sans Arabic" w:cs="Noto Sans Arabic"/>
          <w:b/>
        </w:rPr>
        <w:t>28. Out of Scope - Version 1</w:t>
      </w:r>
    </w:p>
    <w:p>
      <w:pPr>
        <w:pStyle w:val="ListBullet"/>
        <w:bidi w:val="0"/>
        <w:spacing w:after="100" w:line="276" w:lineRule="auto"/>
        <w:jc w:val="left"/>
      </w:pPr>
      <w:r>
        <w:rPr>
          <w:rFonts w:ascii="Noto Sans Arabic" w:hAnsi="Noto Sans Arabic" w:eastAsia="Noto Sans Arabic" w:cs="Noto Sans Arabic"/>
        </w:rPr>
        <w:t>Full Mobile Application.</w:t>
      </w:r>
    </w:p>
    <w:p>
      <w:pPr>
        <w:pStyle w:val="ListBullet"/>
        <w:bidi w:val="0"/>
        <w:spacing w:after="100" w:line="276" w:lineRule="auto"/>
        <w:jc w:val="left"/>
      </w:pPr>
      <w:r>
        <w:rPr>
          <w:rFonts w:ascii="Noto Sans Arabic" w:hAnsi="Noto Sans Arabic" w:eastAsia="Noto Sans Arabic" w:cs="Noto Sans Arabic"/>
        </w:rPr>
        <w:t>Windows Desktop Application.</w:t>
      </w:r>
    </w:p>
    <w:p>
      <w:pPr>
        <w:pStyle w:val="ListBullet"/>
        <w:bidi w:val="0"/>
        <w:spacing w:after="100" w:line="276" w:lineRule="auto"/>
        <w:jc w:val="left"/>
      </w:pPr>
      <w:r>
        <w:rPr>
          <w:rFonts w:ascii="Noto Sans Arabic" w:hAnsi="Noto Sans Arabic" w:eastAsia="Noto Sans Arabic" w:cs="Noto Sans Arabic"/>
        </w:rPr>
        <w:t>Barcode Scanner Integration.</w:t>
      </w:r>
    </w:p>
    <w:p>
      <w:pPr>
        <w:pStyle w:val="ListBullet"/>
        <w:bidi w:val="0"/>
        <w:spacing w:after="100" w:line="276" w:lineRule="auto"/>
        <w:jc w:val="left"/>
      </w:pPr>
      <w:r>
        <w:rPr>
          <w:rFonts w:ascii="Noto Sans Arabic" w:hAnsi="Noto Sans Arabic" w:eastAsia="Noto Sans Arabic" w:cs="Noto Sans Arabic"/>
        </w:rPr>
        <w:t>Full RAG.</w:t>
      </w:r>
    </w:p>
    <w:p>
      <w:pPr>
        <w:pStyle w:val="ListBullet"/>
        <w:bidi w:val="0"/>
        <w:spacing w:after="100" w:line="276" w:lineRule="auto"/>
        <w:jc w:val="left"/>
      </w:pPr>
      <w:r>
        <w:rPr>
          <w:rFonts w:ascii="Noto Sans Arabic" w:hAnsi="Noto Sans Arabic" w:eastAsia="Noto Sans Arabic" w:cs="Noto Sans Arabic"/>
        </w:rPr>
        <w:t>AI Chatbot.</w:t>
      </w:r>
    </w:p>
    <w:p>
      <w:pPr>
        <w:pStyle w:val="ListBullet"/>
        <w:bidi w:val="0"/>
        <w:spacing w:after="100" w:line="276" w:lineRule="auto"/>
        <w:jc w:val="left"/>
      </w:pPr>
      <w:r>
        <w:rPr>
          <w:rFonts w:ascii="Noto Sans Arabic" w:hAnsi="Noto Sans Arabic" w:eastAsia="Noto Sans Arabic" w:cs="Noto Sans Arabic"/>
        </w:rPr>
        <w:t>Reading Books Online.</w:t>
      </w:r>
    </w:p>
    <w:p>
      <w:pPr>
        <w:pStyle w:val="ListBullet"/>
        <w:bidi w:val="0"/>
        <w:spacing w:after="100" w:line="276" w:lineRule="auto"/>
        <w:jc w:val="left"/>
      </w:pPr>
      <w:r>
        <w:rPr>
          <w:rFonts w:ascii="Noto Sans Arabic" w:hAnsi="Noto Sans Arabic" w:eastAsia="Noto Sans Arabic" w:cs="Noto Sans Arabic"/>
        </w:rPr>
        <w:t>Hosting complete book PDFs.</w:t>
      </w:r>
    </w:p>
    <w:p>
      <w:pPr>
        <w:pStyle w:val="ListBullet"/>
        <w:bidi w:val="0"/>
        <w:spacing w:after="100" w:line="276" w:lineRule="auto"/>
        <w:jc w:val="left"/>
      </w:pPr>
      <w:r>
        <w:rPr>
          <w:rFonts w:ascii="Noto Sans Arabic" w:hAnsi="Noto Sans Arabic" w:eastAsia="Noto Sans Arabic" w:cs="Noto Sans Arabic"/>
        </w:rPr>
        <w:t>Payment System.</w:t>
      </w:r>
    </w:p>
    <w:p>
      <w:pPr>
        <w:pStyle w:val="ListBullet"/>
        <w:bidi w:val="0"/>
        <w:spacing w:after="100" w:line="276" w:lineRule="auto"/>
        <w:jc w:val="left"/>
      </w:pPr>
      <w:r>
        <w:rPr>
          <w:rFonts w:ascii="Noto Sans Arabic" w:hAnsi="Noto Sans Arabic" w:eastAsia="Noto Sans Arabic" w:cs="Noto Sans Arabic"/>
        </w:rPr>
        <w:t>Advanced Offline Synchronization.</w:t>
      </w:r>
    </w:p>
    <w:p>
      <w:pPr>
        <w:pStyle w:val="Heading1"/>
        <w:keepNext/>
        <w:bidi w:val="0"/>
        <w:jc w:val="left"/>
      </w:pPr>
      <w:r>
        <w:rPr>
          <w:rFonts w:ascii="Noto Sans Arabic" w:hAnsi="Noto Sans Arabic" w:eastAsia="Noto Sans Arabic" w:cs="Noto Sans Arabic"/>
          <w:b/>
        </w:rPr>
        <w:t>29. Initial Project Phases</w:t>
      </w:r>
    </w:p>
    <w:p>
      <w:pPr>
        <w:bidi w:val="0"/>
        <w:spacing w:after="100" w:line="276" w:lineRule="auto"/>
        <w:jc w:val="left"/>
      </w:pPr>
      <w:r>
        <w:rPr>
          <w:rFonts w:ascii="Noto Sans Arabic" w:hAnsi="Noto Sans Arabic" w:eastAsia="Noto Sans Arabic" w:cs="Noto Sans Arabic"/>
        </w:rPr>
        <w:t>Phase 1 - Analysis &amp; Design</w:t>
      </w:r>
    </w:p>
    <w:p>
      <w:pPr>
        <w:pStyle w:val="ListBullet"/>
        <w:bidi w:val="0"/>
        <w:spacing w:after="100" w:line="276" w:lineRule="auto"/>
        <w:jc w:val="left"/>
      </w:pPr>
      <w:r>
        <w:rPr>
          <w:rFonts w:ascii="Noto Sans Arabic" w:hAnsi="Noto Sans Arabic" w:eastAsia="Noto Sans Arabic" w:cs="Noto Sans Arabic"/>
        </w:rPr>
        <w:t>Requirements</w:t>
      </w:r>
    </w:p>
    <w:p>
      <w:pPr>
        <w:pStyle w:val="ListBullet"/>
        <w:bidi w:val="0"/>
        <w:spacing w:after="100" w:line="276" w:lineRule="auto"/>
        <w:jc w:val="left"/>
      </w:pPr>
      <w:r>
        <w:rPr>
          <w:rFonts w:ascii="Noto Sans Arabic" w:hAnsi="Noto Sans Arabic" w:eastAsia="Noto Sans Arabic" w:cs="Noto Sans Arabic"/>
        </w:rPr>
        <w:t>Workflow</w:t>
      </w:r>
    </w:p>
    <w:p>
      <w:pPr>
        <w:pStyle w:val="ListBullet"/>
        <w:bidi w:val="0"/>
        <w:spacing w:after="100" w:line="276" w:lineRule="auto"/>
        <w:jc w:val="left"/>
      </w:pPr>
      <w:r>
        <w:rPr>
          <w:rFonts w:ascii="Noto Sans Arabic" w:hAnsi="Noto Sans Arabic" w:eastAsia="Noto Sans Arabic" w:cs="Noto Sans Arabic"/>
        </w:rPr>
        <w:t>Use Cases</w:t>
      </w:r>
    </w:p>
    <w:p>
      <w:pPr>
        <w:pStyle w:val="ListBullet"/>
        <w:bidi w:val="0"/>
        <w:spacing w:after="100" w:line="276" w:lineRule="auto"/>
        <w:jc w:val="left"/>
      </w:pPr>
      <w:r>
        <w:rPr>
          <w:rFonts w:ascii="Noto Sans Arabic" w:hAnsi="Noto Sans Arabic" w:eastAsia="Noto Sans Arabic" w:cs="Noto Sans Arabic"/>
        </w:rPr>
        <w:t>ERD</w:t>
      </w:r>
    </w:p>
    <w:p>
      <w:pPr>
        <w:pStyle w:val="ListBullet"/>
        <w:bidi w:val="0"/>
        <w:spacing w:after="100" w:line="276" w:lineRule="auto"/>
        <w:jc w:val="left"/>
      </w:pPr>
      <w:r>
        <w:rPr>
          <w:rFonts w:ascii="Noto Sans Arabic" w:hAnsi="Noto Sans Arabic" w:eastAsia="Noto Sans Arabic" w:cs="Noto Sans Arabic"/>
        </w:rPr>
        <w:t>Architecture</w:t>
      </w:r>
    </w:p>
    <w:p>
      <w:pPr>
        <w:pStyle w:val="ListBullet"/>
        <w:bidi w:val="0"/>
        <w:spacing w:after="100" w:line="276" w:lineRule="auto"/>
        <w:jc w:val="left"/>
      </w:pPr>
      <w:r>
        <w:rPr>
          <w:rFonts w:ascii="Noto Sans Arabic" w:hAnsi="Noto Sans Arabic" w:eastAsia="Noto Sans Arabic" w:cs="Noto Sans Arabic"/>
        </w:rPr>
        <w:t>Flowcharts</w:t>
      </w:r>
    </w:p>
    <w:p>
      <w:pPr>
        <w:pStyle w:val="ListBullet"/>
        <w:bidi w:val="0"/>
        <w:spacing w:after="100" w:line="276" w:lineRule="auto"/>
        <w:jc w:val="left"/>
      </w:pPr>
      <w:r>
        <w:rPr>
          <w:rFonts w:ascii="Noto Sans Arabic" w:hAnsi="Noto Sans Arabic" w:eastAsia="Noto Sans Arabic" w:cs="Noto Sans Arabic"/>
        </w:rPr>
        <w:t>UI Prototype</w:t>
      </w:r>
    </w:p>
    <w:p>
      <w:pPr>
        <w:bidi w:val="0"/>
        <w:spacing w:after="100" w:line="276" w:lineRule="auto"/>
        <w:jc w:val="left"/>
      </w:pPr>
      <w:r>
        <w:rPr>
          <w:rFonts w:ascii="Noto Sans Arabic" w:hAnsi="Noto Sans Arabic" w:eastAsia="Noto Sans Arabic" w:cs="Noto Sans Arabic"/>
        </w:rPr>
        <w:t>Phase 2 - Core Development</w:t>
      </w:r>
    </w:p>
    <w:p>
      <w:pPr>
        <w:pStyle w:val="ListBullet"/>
        <w:bidi w:val="0"/>
        <w:spacing w:after="100" w:line="276" w:lineRule="auto"/>
        <w:jc w:val="left"/>
      </w:pPr>
      <w:r>
        <w:rPr>
          <w:rFonts w:ascii="Noto Sans Arabic" w:hAnsi="Noto Sans Arabic" w:eastAsia="Noto Sans Arabic" w:cs="Noto Sans Arabic"/>
        </w:rPr>
        <w:t>Authentication</w:t>
      </w:r>
    </w:p>
    <w:p>
      <w:pPr>
        <w:pStyle w:val="ListBullet"/>
        <w:bidi w:val="0"/>
        <w:spacing w:after="100" w:line="276" w:lineRule="auto"/>
        <w:jc w:val="left"/>
      </w:pPr>
      <w:r>
        <w:rPr>
          <w:rFonts w:ascii="Noto Sans Arabic" w:hAnsi="Noto Sans Arabic" w:eastAsia="Noto Sans Arabic" w:cs="Noto Sans Arabic"/>
        </w:rPr>
        <w:t>Database</w:t>
      </w:r>
    </w:p>
    <w:p>
      <w:pPr>
        <w:pStyle w:val="ListBullet"/>
        <w:bidi w:val="0"/>
        <w:spacing w:after="100" w:line="276" w:lineRule="auto"/>
        <w:jc w:val="left"/>
      </w:pPr>
      <w:r>
        <w:rPr>
          <w:rFonts w:ascii="Noto Sans Arabic" w:hAnsi="Noto Sans Arabic" w:eastAsia="Noto Sans Arabic" w:cs="Noto Sans Arabic"/>
        </w:rPr>
        <w:t>Student Portal</w:t>
      </w:r>
    </w:p>
    <w:p>
      <w:pPr>
        <w:pStyle w:val="ListBullet"/>
        <w:bidi w:val="0"/>
        <w:spacing w:after="100" w:line="276" w:lineRule="auto"/>
        <w:jc w:val="left"/>
      </w:pPr>
      <w:r>
        <w:rPr>
          <w:rFonts w:ascii="Noto Sans Arabic" w:hAnsi="Noto Sans Arabic" w:eastAsia="Noto Sans Arabic" w:cs="Noto Sans Arabic"/>
        </w:rPr>
        <w:t>Admin Portal</w:t>
      </w:r>
    </w:p>
    <w:p>
      <w:pPr>
        <w:pStyle w:val="ListBullet"/>
        <w:bidi w:val="0"/>
        <w:spacing w:after="100" w:line="276" w:lineRule="auto"/>
        <w:jc w:val="left"/>
      </w:pPr>
      <w:r>
        <w:rPr>
          <w:rFonts w:ascii="Noto Sans Arabic" w:hAnsi="Noto Sans Arabic" w:eastAsia="Noto Sans Arabic" w:cs="Noto Sans Arabic"/>
        </w:rPr>
        <w:t>Search</w:t>
      </w:r>
    </w:p>
    <w:p>
      <w:pPr>
        <w:pStyle w:val="ListBullet"/>
        <w:bidi w:val="0"/>
        <w:spacing w:after="100" w:line="276" w:lineRule="auto"/>
        <w:jc w:val="left"/>
      </w:pPr>
      <w:r>
        <w:rPr>
          <w:rFonts w:ascii="Noto Sans Arabic" w:hAnsi="Noto Sans Arabic" w:eastAsia="Noto Sans Arabic" w:cs="Noto Sans Arabic"/>
        </w:rPr>
        <w:t>Catalog</w:t>
      </w:r>
    </w:p>
    <w:p>
      <w:pPr>
        <w:pStyle w:val="ListBullet"/>
        <w:bidi w:val="0"/>
        <w:spacing w:after="100" w:line="276" w:lineRule="auto"/>
        <w:jc w:val="left"/>
      </w:pPr>
      <w:r>
        <w:rPr>
          <w:rFonts w:ascii="Noto Sans Arabic" w:hAnsi="Noto Sans Arabic" w:eastAsia="Noto Sans Arabic" w:cs="Noto Sans Arabic"/>
        </w:rPr>
        <w:t>Borrowing</w:t>
      </w:r>
    </w:p>
    <w:p>
      <w:pPr>
        <w:pStyle w:val="ListBullet"/>
        <w:bidi w:val="0"/>
        <w:spacing w:after="100" w:line="276" w:lineRule="auto"/>
        <w:jc w:val="left"/>
      </w:pPr>
      <w:r>
        <w:rPr>
          <w:rFonts w:ascii="Noto Sans Arabic" w:hAnsi="Noto Sans Arabic" w:eastAsia="Noto Sans Arabic" w:cs="Noto Sans Arabic"/>
        </w:rPr>
        <w:t>Returns</w:t>
      </w:r>
    </w:p>
    <w:p>
      <w:pPr>
        <w:pStyle w:val="ListBullet"/>
        <w:bidi w:val="0"/>
        <w:spacing w:after="100" w:line="276" w:lineRule="auto"/>
        <w:jc w:val="left"/>
      </w:pPr>
      <w:r>
        <w:rPr>
          <w:rFonts w:ascii="Noto Sans Arabic" w:hAnsi="Noto Sans Arabic" w:eastAsia="Noto Sans Arabic" w:cs="Noto Sans Arabic"/>
        </w:rPr>
        <w:t>Reservations</w:t>
      </w:r>
    </w:p>
    <w:p>
      <w:pPr>
        <w:pStyle w:val="ListBullet"/>
        <w:bidi w:val="0"/>
        <w:spacing w:after="100" w:line="276" w:lineRule="auto"/>
        <w:jc w:val="left"/>
      </w:pPr>
      <w:r>
        <w:rPr>
          <w:rFonts w:ascii="Noto Sans Arabic" w:hAnsi="Noto Sans Arabic" w:eastAsia="Noto Sans Arabic" w:cs="Noto Sans Arabic"/>
        </w:rPr>
        <w:t>Visits</w:t>
      </w:r>
    </w:p>
    <w:p>
      <w:pPr>
        <w:bidi w:val="0"/>
        <w:spacing w:after="100" w:line="276" w:lineRule="auto"/>
        <w:jc w:val="left"/>
      </w:pPr>
      <w:r>
        <w:rPr>
          <w:rFonts w:ascii="Noto Sans Arabic" w:hAnsi="Noto Sans Arabic" w:eastAsia="Noto Sans Arabic" w:cs="Noto Sans Arabic"/>
        </w:rPr>
        <w:t>Phase 3 - Data Migration</w:t>
      </w:r>
    </w:p>
    <w:p>
      <w:pPr>
        <w:pStyle w:val="ListBullet"/>
        <w:bidi w:val="0"/>
        <w:spacing w:after="100" w:line="276" w:lineRule="auto"/>
        <w:jc w:val="left"/>
      </w:pPr>
      <w:r>
        <w:rPr>
          <w:rFonts w:ascii="Noto Sans Arabic" w:hAnsi="Noto Sans Arabic" w:eastAsia="Noto Sans Arabic" w:cs="Noto Sans Arabic"/>
        </w:rPr>
        <w:t>Extract Legacy Data</w:t>
      </w:r>
    </w:p>
    <w:p>
      <w:pPr>
        <w:pStyle w:val="ListBullet"/>
        <w:bidi w:val="0"/>
        <w:spacing w:after="100" w:line="276" w:lineRule="auto"/>
        <w:jc w:val="left"/>
      </w:pPr>
      <w:r>
        <w:rPr>
          <w:rFonts w:ascii="Noto Sans Arabic" w:hAnsi="Noto Sans Arabic" w:eastAsia="Noto Sans Arabic" w:cs="Noto Sans Arabic"/>
        </w:rPr>
        <w:t>Clean</w:t>
      </w:r>
    </w:p>
    <w:p>
      <w:pPr>
        <w:pStyle w:val="ListBullet"/>
        <w:bidi w:val="0"/>
        <w:spacing w:after="100" w:line="276" w:lineRule="auto"/>
        <w:jc w:val="left"/>
      </w:pPr>
      <w:r>
        <w:rPr>
          <w:rFonts w:ascii="Noto Sans Arabic" w:hAnsi="Noto Sans Arabic" w:eastAsia="Noto Sans Arabic" w:cs="Noto Sans Arabic"/>
        </w:rPr>
        <w:t>Transform</w:t>
      </w:r>
    </w:p>
    <w:p>
      <w:pPr>
        <w:pStyle w:val="ListBullet"/>
        <w:bidi w:val="0"/>
        <w:spacing w:after="100" w:line="276" w:lineRule="auto"/>
        <w:jc w:val="left"/>
      </w:pPr>
      <w:r>
        <w:rPr>
          <w:rFonts w:ascii="Noto Sans Arabic" w:hAnsi="Noto Sans Arabic" w:eastAsia="Noto Sans Arabic" w:cs="Noto Sans Arabic"/>
        </w:rPr>
        <w:t>Import</w:t>
      </w:r>
    </w:p>
    <w:p>
      <w:pPr>
        <w:pStyle w:val="ListBullet"/>
        <w:bidi w:val="0"/>
        <w:spacing w:after="100" w:line="276" w:lineRule="auto"/>
        <w:jc w:val="left"/>
      </w:pPr>
      <w:r>
        <w:rPr>
          <w:rFonts w:ascii="Noto Sans Arabic" w:hAnsi="Noto Sans Arabic" w:eastAsia="Noto Sans Arabic" w:cs="Noto Sans Arabic"/>
        </w:rPr>
        <w:t>Validate</w:t>
      </w:r>
    </w:p>
    <w:p>
      <w:pPr>
        <w:bidi w:val="0"/>
        <w:spacing w:after="100" w:line="276" w:lineRule="auto"/>
        <w:jc w:val="left"/>
      </w:pPr>
      <w:r>
        <w:rPr>
          <w:rFonts w:ascii="Noto Sans Arabic" w:hAnsi="Noto Sans Arabic" w:eastAsia="Noto Sans Arabic" w:cs="Noto Sans Arabic"/>
        </w:rPr>
        <w:t>Phase 4 - Analytics</w:t>
      </w:r>
    </w:p>
    <w:p>
      <w:pPr>
        <w:pStyle w:val="ListBullet"/>
        <w:bidi w:val="0"/>
        <w:spacing w:after="100" w:line="276" w:lineRule="auto"/>
        <w:jc w:val="left"/>
      </w:pPr>
      <w:r>
        <w:rPr>
          <w:rFonts w:ascii="Noto Sans Arabic" w:hAnsi="Noto Sans Arabic" w:eastAsia="Noto Sans Arabic" w:cs="Noto Sans Arabic"/>
        </w:rPr>
        <w:t>KPIs</w:t>
      </w:r>
    </w:p>
    <w:p>
      <w:pPr>
        <w:pStyle w:val="ListBullet"/>
        <w:bidi w:val="0"/>
        <w:spacing w:after="100" w:line="276" w:lineRule="auto"/>
        <w:jc w:val="left"/>
      </w:pPr>
      <w:r>
        <w:rPr>
          <w:rFonts w:ascii="Noto Sans Arabic" w:hAnsi="Noto Sans Arabic" w:eastAsia="Noto Sans Arabic" w:cs="Noto Sans Arabic"/>
        </w:rPr>
        <w:t>Dashboard</w:t>
      </w:r>
    </w:p>
    <w:p>
      <w:pPr>
        <w:pStyle w:val="ListBullet"/>
        <w:bidi w:val="0"/>
        <w:spacing w:after="100" w:line="276" w:lineRule="auto"/>
        <w:jc w:val="left"/>
      </w:pPr>
      <w:r>
        <w:rPr>
          <w:rFonts w:ascii="Noto Sans Arabic" w:hAnsi="Noto Sans Arabic" w:eastAsia="Noto Sans Arabic" w:cs="Noto Sans Arabic"/>
        </w:rPr>
        <w:t>Reports</w:t>
      </w:r>
    </w:p>
    <w:p>
      <w:pPr>
        <w:pStyle w:val="ListBullet"/>
        <w:bidi w:val="0"/>
        <w:spacing w:after="100" w:line="276" w:lineRule="auto"/>
        <w:jc w:val="left"/>
      </w:pPr>
      <w:r>
        <w:rPr>
          <w:rFonts w:ascii="Noto Sans Arabic" w:hAnsi="Noto Sans Arabic" w:eastAsia="Noto Sans Arabic" w:cs="Noto Sans Arabic"/>
        </w:rPr>
        <w:t>Python / BI Integration</w:t>
      </w:r>
    </w:p>
    <w:p>
      <w:pPr>
        <w:bidi w:val="0"/>
        <w:spacing w:after="100" w:line="276" w:lineRule="auto"/>
        <w:jc w:val="left"/>
      </w:pPr>
      <w:r>
        <w:rPr>
          <w:rFonts w:ascii="Noto Sans Arabic" w:hAnsi="Noto Sans Arabic" w:eastAsia="Noto Sans Arabic" w:cs="Noto Sans Arabic"/>
        </w:rPr>
        <w:t>Phase 5 - Future Enhancements</w:t>
      </w:r>
    </w:p>
    <w:p>
      <w:pPr>
        <w:pStyle w:val="ListBullet"/>
        <w:bidi w:val="0"/>
        <w:spacing w:after="100" w:line="276" w:lineRule="auto"/>
        <w:jc w:val="left"/>
      </w:pPr>
      <w:r>
        <w:rPr>
          <w:rFonts w:ascii="Noto Sans Arabic" w:hAnsi="Noto Sans Arabic" w:eastAsia="Noto Sans Arabic" w:cs="Noto Sans Arabic"/>
        </w:rPr>
        <w:t>Barcode</w:t>
      </w:r>
    </w:p>
    <w:p>
      <w:pPr>
        <w:pStyle w:val="ListBullet"/>
        <w:bidi w:val="0"/>
        <w:spacing w:after="100" w:line="276" w:lineRule="auto"/>
        <w:jc w:val="left"/>
      </w:pPr>
      <w:r>
        <w:rPr>
          <w:rFonts w:ascii="Noto Sans Arabic" w:hAnsi="Noto Sans Arabic" w:eastAsia="Noto Sans Arabic" w:cs="Noto Sans Arabic"/>
        </w:rPr>
        <w:t>QR</w:t>
      </w:r>
    </w:p>
    <w:p>
      <w:pPr>
        <w:pStyle w:val="ListBullet"/>
        <w:bidi w:val="0"/>
        <w:spacing w:after="100" w:line="276" w:lineRule="auto"/>
        <w:jc w:val="left"/>
      </w:pPr>
      <w:r>
        <w:rPr>
          <w:rFonts w:ascii="Noto Sans Arabic" w:hAnsi="Noto Sans Arabic" w:eastAsia="Noto Sans Arabic" w:cs="Noto Sans Arabic"/>
        </w:rPr>
        <w:t>Notifications</w:t>
      </w:r>
    </w:p>
    <w:p>
      <w:pPr>
        <w:pStyle w:val="ListBullet"/>
        <w:bidi w:val="0"/>
        <w:spacing w:after="100" w:line="276" w:lineRule="auto"/>
        <w:jc w:val="left"/>
      </w:pPr>
      <w:r>
        <w:rPr>
          <w:rFonts w:ascii="Noto Sans Arabic" w:hAnsi="Noto Sans Arabic" w:eastAsia="Noto Sans Arabic" w:cs="Noto Sans Arabic"/>
        </w:rPr>
        <w:t>Semantic Search</w:t>
      </w:r>
    </w:p>
    <w:p>
      <w:pPr>
        <w:pStyle w:val="ListBullet"/>
        <w:bidi w:val="0"/>
        <w:spacing w:after="100" w:line="276" w:lineRule="auto"/>
        <w:jc w:val="left"/>
      </w:pPr>
      <w:r>
        <w:rPr>
          <w:rFonts w:ascii="Noto Sans Arabic" w:hAnsi="Noto Sans Arabic" w:eastAsia="Noto Sans Arabic" w:cs="Noto Sans Arabic"/>
        </w:rPr>
        <w:t>AI</w:t>
      </w:r>
    </w:p>
    <w:p>
      <w:pPr>
        <w:pStyle w:val="ListBullet"/>
        <w:bidi w:val="0"/>
        <w:spacing w:after="100" w:line="276" w:lineRule="auto"/>
        <w:jc w:val="left"/>
      </w:pPr>
      <w:r>
        <w:rPr>
          <w:rFonts w:ascii="Noto Sans Arabic" w:hAnsi="Noto Sans Arabic" w:eastAsia="Noto Sans Arabic" w:cs="Noto Sans Arabic"/>
        </w:rPr>
        <w:t>Mobile App</w:t>
      </w:r>
    </w:p>
    <w:p>
      <w:pPr>
        <w:pStyle w:val="Heading1"/>
        <w:keepNext/>
        <w:bidi w:val="0"/>
        <w:jc w:val="left"/>
      </w:pPr>
      <w:r>
        <w:rPr>
          <w:rFonts w:ascii="Noto Sans Arabic" w:hAnsi="Noto Sans Arabic" w:eastAsia="Noto Sans Arabic" w:cs="Noto Sans Arabic"/>
          <w:b/>
        </w:rPr>
        <w:t>30. Current Assumptions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4E79"/>
          </w:tcPr>
          <w:p>
            <w:pPr>
              <w:bidi w:val="0"/>
              <w:jc w:val="left"/>
            </w:pPr>
            <w:r>
              <w:rPr>
                <w:rFonts w:ascii="DejaVu Sans" w:hAnsi="DejaVu Sans" w:eastAsia="DejaVu Sans" w:cs="DejaVu Sans"/>
                <w:b/>
                <w:color w:val="FFFFFF"/>
                <w:sz w:val="19"/>
              </w:rPr>
              <w:t>ID</w:t>
            </w:r>
          </w:p>
        </w:tc>
        <w:tc>
          <w:tcPr>
            <w:tcW w:type="dxa" w:w="3360"/>
            <w:shd w:fill="1F4E79"/>
          </w:tcPr>
          <w:p>
            <w:pPr>
              <w:bidi w:val="0"/>
              <w:jc w:val="left"/>
            </w:pPr>
            <w:r>
              <w:rPr>
                <w:rFonts w:ascii="DejaVu Sans" w:hAnsi="DejaVu Sans" w:eastAsia="DejaVu Sans" w:cs="DejaVu Sans"/>
                <w:b/>
                <w:color w:val="FFFFFF"/>
                <w:sz w:val="19"/>
              </w:rPr>
              <w:t>Assumption</w:t>
            </w:r>
          </w:p>
        </w:tc>
        <w:tc>
          <w:tcPr>
            <w:tcW w:type="dxa" w:w="3360"/>
            <w:shd w:fill="1F4E79"/>
          </w:tcPr>
          <w:p>
            <w:pPr>
              <w:bidi w:val="0"/>
              <w:jc w:val="left"/>
            </w:pPr>
            <w:r>
              <w:rPr>
                <w:rFonts w:ascii="DejaVu Sans" w:hAnsi="DejaVu Sans" w:eastAsia="DejaVu Sans" w:cs="DejaVu Sans"/>
                <w:b/>
                <w:color w:val="FFFFFF"/>
                <w:sz w:val="19"/>
              </w:rPr>
              <w:t>Status</w:t>
            </w:r>
          </w:p>
        </w:tc>
      </w:tr>
      <w:tr>
        <w:tc>
          <w:tcPr>
            <w:tcW w:type="dxa" w:w="3360"/>
          </w:tcPr>
          <w:p>
            <w:pPr>
              <w:bidi w:val="0"/>
              <w:jc w:val="left"/>
            </w:pPr>
            <w:r>
              <w:rPr>
                <w:rFonts w:ascii="DejaVu Sans" w:hAnsi="DejaVu Sans" w:eastAsia="DejaVu Sans" w:cs="DejaVu Sans"/>
                <w:sz w:val="18"/>
              </w:rPr>
              <w:t>A1</w:t>
            </w:r>
          </w:p>
        </w:tc>
        <w:tc>
          <w:tcPr>
            <w:tcW w:type="dxa" w:w="3360"/>
          </w:tcPr>
          <w:p>
            <w:pPr>
              <w:bidi w:val="0"/>
              <w:jc w:val="left"/>
            </w:pPr>
            <w:r>
              <w:rPr>
                <w:rFonts w:ascii="DejaVu Sans" w:hAnsi="DejaVu Sans" w:eastAsia="DejaVu Sans" w:cs="DejaVu Sans"/>
                <w:sz w:val="18"/>
              </w:rPr>
              <w:t>Modern Admin PC will be available.</w:t>
            </w:r>
          </w:p>
        </w:tc>
        <w:tc>
          <w:tcPr>
            <w:tcW w:type="dxa" w:w="3360"/>
            <w:shd w:fill="FFF2CC"/>
          </w:tcPr>
          <w:p>
            <w:pPr>
              <w:bidi w:val="0"/>
              <w:jc w:val="left"/>
            </w:pPr>
            <w:r>
              <w:rPr>
                <w:rFonts w:ascii="DejaVu Sans" w:hAnsi="DejaVu Sans" w:eastAsia="DejaVu Sans" w:cs="DejaVu Sans"/>
                <w:sz w:val="18"/>
              </w:rPr>
              <w:t>TBC</w:t>
            </w:r>
          </w:p>
        </w:tc>
      </w:tr>
      <w:tr>
        <w:tc>
          <w:tcPr>
            <w:tcW w:type="dxa" w:w="3360"/>
          </w:tcPr>
          <w:p>
            <w:pPr>
              <w:bidi w:val="0"/>
              <w:jc w:val="left"/>
            </w:pPr>
            <w:r>
              <w:rPr>
                <w:rFonts w:ascii="DejaVu Sans" w:hAnsi="DejaVu Sans" w:eastAsia="DejaVu Sans" w:cs="DejaVu Sans"/>
                <w:sz w:val="18"/>
              </w:rPr>
              <w:t>A2</w:t>
            </w:r>
          </w:p>
        </w:tc>
        <w:tc>
          <w:tcPr>
            <w:tcW w:type="dxa" w:w="3360"/>
          </w:tcPr>
          <w:p>
            <w:pPr>
              <w:bidi w:val="0"/>
              <w:jc w:val="left"/>
            </w:pPr>
            <w:r>
              <w:rPr>
                <w:rFonts w:ascii="DejaVu Sans" w:hAnsi="DejaVu Sans" w:eastAsia="DejaVu Sans" w:cs="DejaVu Sans"/>
                <w:sz w:val="18"/>
              </w:rPr>
              <w:t>Internet Connection can be provided inside the library.</w:t>
            </w:r>
          </w:p>
        </w:tc>
        <w:tc>
          <w:tcPr>
            <w:tcW w:type="dxa" w:w="3360"/>
            <w:shd w:fill="FFF2CC"/>
          </w:tcPr>
          <w:p>
            <w:pPr>
              <w:bidi w:val="0"/>
              <w:jc w:val="left"/>
            </w:pPr>
            <w:r>
              <w:rPr>
                <w:rFonts w:ascii="DejaVu Sans" w:hAnsi="DejaVu Sans" w:eastAsia="DejaVu Sans" w:cs="DejaVu Sans"/>
                <w:sz w:val="18"/>
              </w:rPr>
              <w:t>TBC</w:t>
            </w:r>
          </w:p>
        </w:tc>
      </w:tr>
      <w:tr>
        <w:tc>
          <w:tcPr>
            <w:tcW w:type="dxa" w:w="3360"/>
          </w:tcPr>
          <w:p>
            <w:pPr>
              <w:bidi w:val="0"/>
              <w:jc w:val="left"/>
            </w:pPr>
            <w:r>
              <w:rPr>
                <w:rFonts w:ascii="DejaVu Sans" w:hAnsi="DejaVu Sans" w:eastAsia="DejaVu Sans" w:cs="DejaVu Sans"/>
                <w:sz w:val="18"/>
              </w:rPr>
              <w:t>A3</w:t>
            </w:r>
          </w:p>
        </w:tc>
        <w:tc>
          <w:tcPr>
            <w:tcW w:type="dxa" w:w="3360"/>
          </w:tcPr>
          <w:p>
            <w:pPr>
              <w:bidi w:val="0"/>
              <w:jc w:val="left"/>
            </w:pPr>
            <w:r>
              <w:rPr>
                <w:rFonts w:ascii="DejaVu Sans" w:hAnsi="DejaVu Sans" w:eastAsia="DejaVu Sans" w:cs="DejaVu Sans"/>
                <w:sz w:val="18"/>
              </w:rPr>
              <w:t>Students have University Email Accounts.</w:t>
            </w:r>
          </w:p>
        </w:tc>
        <w:tc>
          <w:tcPr>
            <w:tcW w:type="dxa" w:w="3360"/>
            <w:shd w:fill="FFF2CC"/>
          </w:tcPr>
          <w:p>
            <w:pPr>
              <w:bidi w:val="0"/>
              <w:jc w:val="left"/>
            </w:pPr>
            <w:r>
              <w:rPr>
                <w:rFonts w:ascii="DejaVu Sans" w:hAnsi="DejaVu Sans" w:eastAsia="DejaVu Sans" w:cs="DejaVu Sans"/>
                <w:sz w:val="18"/>
              </w:rPr>
              <w:t>Expected / TBC</w:t>
            </w:r>
          </w:p>
        </w:tc>
      </w:tr>
      <w:tr>
        <w:tc>
          <w:tcPr>
            <w:tcW w:type="dxa" w:w="3360"/>
          </w:tcPr>
          <w:p>
            <w:pPr>
              <w:bidi w:val="0"/>
              <w:jc w:val="left"/>
            </w:pPr>
            <w:r>
              <w:rPr>
                <w:rFonts w:ascii="DejaVu Sans" w:hAnsi="DejaVu Sans" w:eastAsia="DejaVu Sans" w:cs="DejaVu Sans"/>
                <w:sz w:val="18"/>
              </w:rPr>
              <w:t>A4</w:t>
            </w:r>
          </w:p>
        </w:tc>
        <w:tc>
          <w:tcPr>
            <w:tcW w:type="dxa" w:w="3360"/>
          </w:tcPr>
          <w:p>
            <w:pPr>
              <w:bidi w:val="0"/>
              <w:jc w:val="left"/>
            </w:pPr>
            <w:r>
              <w:rPr>
                <w:rFonts w:ascii="DejaVu Sans" w:hAnsi="DejaVu Sans" w:eastAsia="DejaVu Sans" w:cs="DejaVu Sans"/>
                <w:sz w:val="18"/>
              </w:rPr>
              <w:t>University Authentication can be integrated.</w:t>
            </w:r>
          </w:p>
        </w:tc>
        <w:tc>
          <w:tcPr>
            <w:tcW w:type="dxa" w:w="3360"/>
            <w:shd w:fill="FFF2CC"/>
          </w:tcPr>
          <w:p>
            <w:pPr>
              <w:bidi w:val="0"/>
              <w:jc w:val="left"/>
            </w:pPr>
            <w:r>
              <w:rPr>
                <w:rFonts w:ascii="DejaVu Sans" w:hAnsi="DejaVu Sans" w:eastAsia="DejaVu Sans" w:cs="DejaVu Sans"/>
                <w:sz w:val="18"/>
              </w:rPr>
              <w:t>TBC</w:t>
            </w:r>
          </w:p>
        </w:tc>
      </w:tr>
      <w:tr>
        <w:tc>
          <w:tcPr>
            <w:tcW w:type="dxa" w:w="3360"/>
          </w:tcPr>
          <w:p>
            <w:pPr>
              <w:bidi w:val="0"/>
              <w:jc w:val="left"/>
            </w:pPr>
            <w:r>
              <w:rPr>
                <w:rFonts w:ascii="DejaVu Sans" w:hAnsi="DejaVu Sans" w:eastAsia="DejaVu Sans" w:cs="DejaVu Sans"/>
                <w:sz w:val="18"/>
              </w:rPr>
              <w:t>A5</w:t>
            </w:r>
          </w:p>
        </w:tc>
        <w:tc>
          <w:tcPr>
            <w:tcW w:type="dxa" w:w="3360"/>
          </w:tcPr>
          <w:p>
            <w:pPr>
              <w:bidi w:val="0"/>
              <w:jc w:val="left"/>
            </w:pPr>
            <w:r>
              <w:rPr>
                <w:rFonts w:ascii="DejaVu Sans" w:hAnsi="DejaVu Sans" w:eastAsia="DejaVu Sans" w:cs="DejaVu Sans"/>
                <w:sz w:val="18"/>
              </w:rPr>
              <w:t>Student records can be accessed or imported.</w:t>
            </w:r>
          </w:p>
        </w:tc>
        <w:tc>
          <w:tcPr>
            <w:tcW w:type="dxa" w:w="3360"/>
            <w:shd w:fill="FFF2CC"/>
          </w:tcPr>
          <w:p>
            <w:pPr>
              <w:bidi w:val="0"/>
              <w:jc w:val="left"/>
            </w:pPr>
            <w:r>
              <w:rPr>
                <w:rFonts w:ascii="DejaVu Sans" w:hAnsi="DejaVu Sans" w:eastAsia="DejaVu Sans" w:cs="DejaVu Sans"/>
                <w:sz w:val="18"/>
              </w:rPr>
              <w:t>TBC</w:t>
            </w:r>
          </w:p>
        </w:tc>
      </w:tr>
      <w:tr>
        <w:tc>
          <w:tcPr>
            <w:tcW w:type="dxa" w:w="3360"/>
          </w:tcPr>
          <w:p>
            <w:pPr>
              <w:bidi w:val="0"/>
              <w:jc w:val="left"/>
            </w:pPr>
            <w:r>
              <w:rPr>
                <w:rFonts w:ascii="DejaVu Sans" w:hAnsi="DejaVu Sans" w:eastAsia="DejaVu Sans" w:cs="DejaVu Sans"/>
                <w:sz w:val="18"/>
              </w:rPr>
              <w:t>A6</w:t>
            </w:r>
          </w:p>
        </w:tc>
        <w:tc>
          <w:tcPr>
            <w:tcW w:type="dxa" w:w="3360"/>
          </w:tcPr>
          <w:p>
            <w:pPr>
              <w:bidi w:val="0"/>
              <w:jc w:val="left"/>
            </w:pPr>
            <w:r>
              <w:rPr>
                <w:rFonts w:ascii="DejaVu Sans" w:hAnsi="DejaVu Sans" w:eastAsia="DejaVu Sans" w:cs="DejaVu Sans"/>
                <w:sz w:val="18"/>
              </w:rPr>
              <w:t>System should support all university branches.</w:t>
            </w:r>
          </w:p>
        </w:tc>
        <w:tc>
          <w:tcPr>
            <w:tcW w:type="dxa" w:w="3360"/>
          </w:tcPr>
          <w:p>
            <w:pPr>
              <w:bidi w:val="0"/>
              <w:jc w:val="left"/>
            </w:pPr>
            <w:r>
              <w:rPr>
                <w:rFonts w:ascii="DejaVu Sans" w:hAnsi="DejaVu Sans" w:eastAsia="DejaVu Sans" w:cs="DejaVu Sans"/>
                <w:sz w:val="18"/>
              </w:rPr>
              <w:t>Design Assumption</w:t>
            </w:r>
          </w:p>
        </w:tc>
      </w:tr>
      <w:tr>
        <w:tc>
          <w:tcPr>
            <w:tcW w:type="dxa" w:w="3360"/>
          </w:tcPr>
          <w:p>
            <w:pPr>
              <w:bidi w:val="0"/>
              <w:jc w:val="left"/>
            </w:pPr>
            <w:r>
              <w:rPr>
                <w:rFonts w:ascii="DejaVu Sans" w:hAnsi="DejaVu Sans" w:eastAsia="DejaVu Sans" w:cs="DejaVu Sans"/>
                <w:sz w:val="18"/>
              </w:rPr>
              <w:t>A7</w:t>
            </w:r>
          </w:p>
        </w:tc>
        <w:tc>
          <w:tcPr>
            <w:tcW w:type="dxa" w:w="3360"/>
          </w:tcPr>
          <w:p>
            <w:pPr>
              <w:bidi w:val="0"/>
              <w:jc w:val="left"/>
            </w:pPr>
            <w:r>
              <w:rPr>
                <w:rFonts w:ascii="DejaVu Sans" w:hAnsi="DejaVu Sans" w:eastAsia="DejaVu Sans" w:cs="DejaVu Sans"/>
                <w:sz w:val="18"/>
              </w:rPr>
              <w:t>Admin operations are restricted to Librarian / Authorized Staff.</w:t>
            </w:r>
          </w:p>
        </w:tc>
        <w:tc>
          <w:tcPr>
            <w:tcW w:type="dxa" w:w="3360"/>
            <w:shd w:fill="E2F0D9"/>
          </w:tcPr>
          <w:p>
            <w:pPr>
              <w:bidi w:val="0"/>
              <w:jc w:val="left"/>
            </w:pPr>
            <w:r>
              <w:rPr>
                <w:rFonts w:ascii="DejaVu Sans" w:hAnsi="DejaVu Sans" w:eastAsia="DejaVu Sans" w:cs="DejaVu Sans"/>
                <w:sz w:val="18"/>
              </w:rPr>
              <w:t>Confirmed Requirement</w:t>
            </w:r>
          </w:p>
        </w:tc>
      </w:tr>
      <w:tr>
        <w:tc>
          <w:tcPr>
            <w:tcW w:type="dxa" w:w="3360"/>
          </w:tcPr>
          <w:p>
            <w:pPr>
              <w:bidi w:val="0"/>
              <w:jc w:val="left"/>
            </w:pPr>
            <w:r>
              <w:rPr>
                <w:rFonts w:ascii="DejaVu Sans" w:hAnsi="DejaVu Sans" w:eastAsia="DejaVu Sans" w:cs="DejaVu Sans"/>
                <w:sz w:val="18"/>
              </w:rPr>
              <w:t>A8</w:t>
            </w:r>
          </w:p>
        </w:tc>
        <w:tc>
          <w:tcPr>
            <w:tcW w:type="dxa" w:w="3360"/>
          </w:tcPr>
          <w:p>
            <w:pPr>
              <w:bidi w:val="0"/>
              <w:jc w:val="left"/>
            </w:pPr>
            <w:r>
              <w:rPr>
                <w:rFonts w:ascii="DejaVu Sans" w:hAnsi="DejaVu Sans" w:eastAsia="DejaVu Sans" w:cs="DejaVu Sans"/>
                <w:sz w:val="18"/>
              </w:rPr>
              <w:t>Student Portal can be used remotely by enrolled students.</w:t>
            </w:r>
          </w:p>
        </w:tc>
        <w:tc>
          <w:tcPr>
            <w:tcW w:type="dxa" w:w="3360"/>
            <w:shd w:fill="FFF2CC"/>
          </w:tcPr>
          <w:p>
            <w:pPr>
              <w:bidi w:val="0"/>
              <w:jc w:val="left"/>
            </w:pPr>
            <w:r>
              <w:rPr>
                <w:rFonts w:ascii="DejaVu Sans" w:hAnsi="DejaVu Sans" w:eastAsia="DejaVu Sans" w:cs="DejaVu Sans"/>
                <w:sz w:val="18"/>
              </w:rPr>
              <w:t>Proposed Requirement</w:t>
            </w:r>
          </w:p>
        </w:tc>
      </w:tr>
      <w:tr>
        <w:tc>
          <w:tcPr>
            <w:tcW w:type="dxa" w:w="3360"/>
          </w:tcPr>
          <w:p>
            <w:pPr>
              <w:bidi w:val="0"/>
              <w:jc w:val="left"/>
            </w:pPr>
            <w:r>
              <w:rPr>
                <w:rFonts w:ascii="DejaVu Sans" w:hAnsi="DejaVu Sans" w:eastAsia="DejaVu Sans" w:cs="DejaVu Sans"/>
                <w:sz w:val="18"/>
              </w:rPr>
              <w:t>A9</w:t>
            </w:r>
          </w:p>
        </w:tc>
        <w:tc>
          <w:tcPr>
            <w:tcW w:type="dxa" w:w="3360"/>
          </w:tcPr>
          <w:p>
            <w:pPr>
              <w:bidi w:val="0"/>
              <w:jc w:val="left"/>
            </w:pPr>
            <w:r>
              <w:rPr>
                <w:rFonts w:ascii="DejaVu Sans" w:hAnsi="DejaVu Sans" w:eastAsia="DejaVu Sans" w:cs="DejaVu Sans"/>
                <w:sz w:val="18"/>
              </w:rPr>
              <w:t>Legacy System data will be migrated.</w:t>
            </w:r>
          </w:p>
        </w:tc>
        <w:tc>
          <w:tcPr>
            <w:tcW w:type="dxa" w:w="3360"/>
            <w:shd w:fill="E2F0D9"/>
          </w:tcPr>
          <w:p>
            <w:pPr>
              <w:bidi w:val="0"/>
              <w:jc w:val="left"/>
            </w:pPr>
            <w:r>
              <w:rPr>
                <w:rFonts w:ascii="DejaVu Sans" w:hAnsi="DejaVu Sans" w:eastAsia="DejaVu Sans" w:cs="DejaVu Sans"/>
                <w:sz w:val="18"/>
              </w:rPr>
              <w:t>Required</w:t>
            </w:r>
          </w:p>
        </w:tc>
      </w:tr>
      <w:tr>
        <w:tc>
          <w:tcPr>
            <w:tcW w:type="dxa" w:w="3360"/>
          </w:tcPr>
          <w:p>
            <w:pPr>
              <w:bidi w:val="0"/>
              <w:jc w:val="left"/>
            </w:pPr>
            <w:r>
              <w:rPr>
                <w:rFonts w:ascii="DejaVu Sans" w:hAnsi="DejaVu Sans" w:eastAsia="DejaVu Sans" w:cs="DejaVu Sans"/>
                <w:sz w:val="18"/>
              </w:rPr>
              <w:t>A10</w:t>
            </w:r>
          </w:p>
        </w:tc>
        <w:tc>
          <w:tcPr>
            <w:tcW w:type="dxa" w:w="3360"/>
          </w:tcPr>
          <w:p>
            <w:pPr>
              <w:bidi w:val="0"/>
              <w:jc w:val="left"/>
            </w:pPr>
            <w:r>
              <w:rPr>
                <w:rFonts w:ascii="DejaVu Sans" w:hAnsi="DejaVu Sans" w:eastAsia="DejaVu Sans" w:cs="DejaVu Sans"/>
                <w:sz w:val="18"/>
              </w:rPr>
              <w:t>Initial pilot may start at one branch.</w:t>
            </w:r>
          </w:p>
        </w:tc>
        <w:tc>
          <w:tcPr>
            <w:tcW w:type="dxa" w:w="3360"/>
            <w:shd w:fill="FFF2CC"/>
          </w:tcPr>
          <w:p>
            <w:pPr>
              <w:bidi w:val="0"/>
              <w:jc w:val="left"/>
            </w:pPr>
            <w:r>
              <w:rPr>
                <w:rFonts w:ascii="DejaVu Sans" w:hAnsi="DejaVu Sans" w:eastAsia="DejaVu Sans" w:cs="DejaVu Sans"/>
                <w:sz w:val="18"/>
              </w:rPr>
              <w:t>TBC</w:t>
            </w:r>
          </w:p>
        </w:tc>
      </w:tr>
    </w:tbl>
    <w:p>
      <w:pPr>
        <w:pStyle w:val="Heading1"/>
        <w:keepNext/>
        <w:bidi w:val="0"/>
        <w:jc w:val="left"/>
      </w:pPr>
      <w:r>
        <w:rPr>
          <w:rFonts w:ascii="Noto Sans Arabic" w:hAnsi="Noto Sans Arabic" w:eastAsia="Noto Sans Arabic" w:cs="Noto Sans Arabic"/>
          <w:b/>
        </w:rPr>
        <w:t>31. Questions for Next University Visit</w:t>
      </w:r>
    </w:p>
    <w:p>
      <w:pPr>
        <w:bidi w:val="0"/>
        <w:spacing w:after="100" w:line="276" w:lineRule="auto"/>
        <w:jc w:val="left"/>
      </w:pPr>
      <w:r>
        <w:rPr>
          <w:rFonts w:ascii="Noto Sans Arabic" w:hAnsi="Noto Sans Arabic" w:eastAsia="Noto Sans Arabic" w:cs="Noto Sans Arabic"/>
        </w:rPr>
        <w:t>1. What modern computer can be assigned to the library system?</w:t>
      </w:r>
    </w:p>
    <w:p>
      <w:pPr>
        <w:bidi w:val="0"/>
        <w:spacing w:after="100" w:line="276" w:lineRule="auto"/>
        <w:jc w:val="left"/>
      </w:pPr>
      <w:r>
        <w:rPr>
          <w:rFonts w:ascii="Noto Sans Arabic" w:hAnsi="Noto Sans Arabic" w:eastAsia="Noto Sans Arabic" w:cs="Noto Sans Arabic"/>
        </w:rPr>
        <w:t>2. Can stable Internet be provided to the Admin computers?</w:t>
      </w:r>
    </w:p>
    <w:p>
      <w:pPr>
        <w:bidi w:val="0"/>
        <w:spacing w:after="100" w:line="276" w:lineRule="auto"/>
        <w:jc w:val="left"/>
      </w:pPr>
      <w:r>
        <w:rPr>
          <w:rFonts w:ascii="Noto Sans Arabic" w:hAnsi="Noto Sans Arabic" w:eastAsia="Noto Sans Arabic" w:cs="Noto Sans Arabic"/>
        </w:rPr>
        <w:t>3. Which branches should be included in Phase 1?</w:t>
      </w:r>
    </w:p>
    <w:p>
      <w:pPr>
        <w:bidi w:val="0"/>
        <w:spacing w:after="100" w:line="276" w:lineRule="auto"/>
        <w:jc w:val="left"/>
      </w:pPr>
      <w:r>
        <w:rPr>
          <w:rFonts w:ascii="Noto Sans Arabic" w:hAnsi="Noto Sans Arabic" w:eastAsia="Noto Sans Arabic" w:cs="Noto Sans Arabic"/>
        </w:rPr>
        <w:t>4. Can we access the official Student Database?</w:t>
      </w:r>
    </w:p>
    <w:p>
      <w:pPr>
        <w:bidi w:val="0"/>
        <w:spacing w:after="100" w:line="276" w:lineRule="auto"/>
        <w:jc w:val="left"/>
      </w:pPr>
      <w:r>
        <w:rPr>
          <w:rFonts w:ascii="Noto Sans Arabic" w:hAnsi="Noto Sans Arabic" w:eastAsia="Noto Sans Arabic" w:cs="Noto Sans Arabic"/>
        </w:rPr>
        <w:t>5. What Student fields can we access?</w:t>
      </w:r>
    </w:p>
    <w:p>
      <w:pPr>
        <w:bidi w:val="0"/>
        <w:spacing w:after="100" w:line="276" w:lineRule="auto"/>
        <w:jc w:val="left"/>
      </w:pPr>
      <w:r>
        <w:rPr>
          <w:rFonts w:ascii="Noto Sans Arabic" w:hAnsi="Noto Sans Arabic" w:eastAsia="Noto Sans Arabic" w:cs="Noto Sans Arabic"/>
        </w:rPr>
        <w:t>6. Does the university support SSO?</w:t>
      </w:r>
    </w:p>
    <w:p>
      <w:pPr>
        <w:bidi w:val="0"/>
        <w:spacing w:after="100" w:line="276" w:lineRule="auto"/>
        <w:jc w:val="left"/>
      </w:pPr>
      <w:r>
        <w:rPr>
          <w:rFonts w:ascii="Noto Sans Arabic" w:hAnsi="Noto Sans Arabic" w:eastAsia="Noto Sans Arabic" w:cs="Noto Sans Arabic"/>
        </w:rPr>
        <w:t>7. Is University Email Microsoft 365, Google Workspace, or another provider?</w:t>
      </w:r>
    </w:p>
    <w:p>
      <w:pPr>
        <w:bidi w:val="0"/>
        <w:spacing w:after="100" w:line="276" w:lineRule="auto"/>
        <w:jc w:val="left"/>
      </w:pPr>
      <w:r>
        <w:rPr>
          <w:rFonts w:ascii="Noto Sans Arabic" w:hAnsi="Noto Sans Arabic" w:eastAsia="Noto Sans Arabic" w:cs="Noto Sans Arabic"/>
        </w:rPr>
        <w:t>8. What is the borrowing duration?</w:t>
      </w:r>
    </w:p>
    <w:p>
      <w:pPr>
        <w:bidi w:val="0"/>
        <w:spacing w:after="100" w:line="276" w:lineRule="auto"/>
        <w:jc w:val="left"/>
      </w:pPr>
      <w:r>
        <w:rPr>
          <w:rFonts w:ascii="Noto Sans Arabic" w:hAnsi="Noto Sans Arabic" w:eastAsia="Noto Sans Arabic" w:cs="Noto Sans Arabic"/>
        </w:rPr>
        <w:t>9. What is the maximum number of items a student may borrow?</w:t>
      </w:r>
    </w:p>
    <w:p>
      <w:pPr>
        <w:bidi w:val="0"/>
        <w:spacing w:after="100" w:line="276" w:lineRule="auto"/>
        <w:jc w:val="left"/>
      </w:pPr>
      <w:r>
        <w:rPr>
          <w:rFonts w:ascii="Noto Sans Arabic" w:hAnsi="Noto Sans Arabic" w:eastAsia="Noto Sans Arabic" w:cs="Noto Sans Arabic"/>
        </w:rPr>
        <w:t>10. What are the overdue rules?</w:t>
      </w:r>
    </w:p>
    <w:p>
      <w:pPr>
        <w:bidi w:val="0"/>
        <w:spacing w:after="100" w:line="276" w:lineRule="auto"/>
        <w:jc w:val="left"/>
      </w:pPr>
      <w:r>
        <w:rPr>
          <w:rFonts w:ascii="Noto Sans Arabic" w:hAnsi="Noto Sans Arabic" w:eastAsia="Noto Sans Arabic" w:cs="Noto Sans Arabic"/>
        </w:rPr>
        <w:t>11. How long should a reservation remain active?</w:t>
      </w:r>
    </w:p>
    <w:p>
      <w:pPr>
        <w:bidi w:val="0"/>
        <w:spacing w:after="100" w:line="276" w:lineRule="auto"/>
        <w:jc w:val="left"/>
      </w:pPr>
      <w:r>
        <w:rPr>
          <w:rFonts w:ascii="Noto Sans Arabic" w:hAnsi="Noto Sans Arabic" w:eastAsia="Noto Sans Arabic" w:cs="Noto Sans Arabic"/>
        </w:rPr>
        <w:t>12. Can a student reserve more than one item?</w:t>
      </w:r>
    </w:p>
    <w:p>
      <w:pPr>
        <w:bidi w:val="0"/>
        <w:spacing w:after="100" w:line="276" w:lineRule="auto"/>
        <w:jc w:val="left"/>
      </w:pPr>
      <w:r>
        <w:rPr>
          <w:rFonts w:ascii="Noto Sans Arabic" w:hAnsi="Noto Sans Arabic" w:eastAsia="Noto Sans Arabic" w:cs="Noto Sans Arabic"/>
        </w:rPr>
        <w:t>13. Can a currently borrowed item be reserved for later?</w:t>
      </w:r>
    </w:p>
    <w:p>
      <w:pPr>
        <w:bidi w:val="0"/>
        <w:spacing w:after="100" w:line="276" w:lineRule="auto"/>
        <w:jc w:val="left"/>
      </w:pPr>
      <w:r>
        <w:rPr>
          <w:rFonts w:ascii="Noto Sans Arabic" w:hAnsi="Noto Sans Arabic" w:eastAsia="Noto Sans Arabic" w:cs="Noto Sans Arabic"/>
        </w:rPr>
        <w:t>14. Who is allowed to register a library visit?</w:t>
      </w:r>
    </w:p>
    <w:p>
      <w:pPr>
        <w:bidi w:val="0"/>
        <w:spacing w:after="100" w:line="276" w:lineRule="auto"/>
        <w:jc w:val="left"/>
      </w:pPr>
      <w:r>
        <w:rPr>
          <w:rFonts w:ascii="Noto Sans Arabic" w:hAnsi="Noto Sans Arabic" w:eastAsia="Noto Sans Arabic" w:cs="Noto Sans Arabic"/>
        </w:rPr>
        <w:t>15. Is Check-out Time required for visitors?</w:t>
      </w:r>
    </w:p>
    <w:p>
      <w:pPr>
        <w:bidi w:val="0"/>
        <w:spacing w:after="100" w:line="276" w:lineRule="auto"/>
        <w:jc w:val="left"/>
      </w:pPr>
      <w:r>
        <w:rPr>
          <w:rFonts w:ascii="Noto Sans Arabic" w:hAnsi="Noto Sans Arabic" w:eastAsia="Noto Sans Arabic" w:cs="Noto Sans Arabic"/>
        </w:rPr>
        <w:t>16. Are all branches using the same borrowing rules?</w:t>
      </w:r>
    </w:p>
    <w:p>
      <w:pPr>
        <w:bidi w:val="0"/>
        <w:spacing w:after="100" w:line="276" w:lineRule="auto"/>
        <w:jc w:val="left"/>
      </w:pPr>
      <w:r>
        <w:rPr>
          <w:rFonts w:ascii="Noto Sans Arabic" w:hAnsi="Noto Sans Arabic" w:eastAsia="Noto Sans Arabic" w:cs="Noto Sans Arabic"/>
        </w:rPr>
        <w:t>17. Are thesis/project records borrowable or view-only?</w:t>
      </w:r>
    </w:p>
    <w:p>
      <w:pPr>
        <w:bidi w:val="0"/>
        <w:spacing w:after="100" w:line="276" w:lineRule="auto"/>
        <w:jc w:val="left"/>
      </w:pPr>
      <w:r>
        <w:rPr>
          <w:rFonts w:ascii="Noto Sans Arabic" w:hAnsi="Noto Sans Arabic" w:eastAsia="Noto Sans Arabic" w:cs="Noto Sans Arabic"/>
        </w:rPr>
        <w:t>18. Are there items that cannot leave the library?</w:t>
      </w:r>
    </w:p>
    <w:p>
      <w:pPr>
        <w:bidi w:val="0"/>
        <w:spacing w:after="100" w:line="276" w:lineRule="auto"/>
        <w:jc w:val="left"/>
      </w:pPr>
      <w:r>
        <w:rPr>
          <w:rFonts w:ascii="Noto Sans Arabic" w:hAnsi="Noto Sans Arabic" w:eastAsia="Noto Sans Arabic" w:cs="Noto Sans Arabic"/>
        </w:rPr>
        <w:t>19. What information is mandatory when adding a new Book?</w:t>
      </w:r>
    </w:p>
    <w:p>
      <w:pPr>
        <w:bidi w:val="0"/>
        <w:spacing w:after="100" w:line="276" w:lineRule="auto"/>
        <w:jc w:val="left"/>
      </w:pPr>
      <w:r>
        <w:rPr>
          <w:rFonts w:ascii="Noto Sans Arabic" w:hAnsi="Noto Sans Arabic" w:eastAsia="Noto Sans Arabic" w:cs="Noto Sans Arabic"/>
        </w:rPr>
        <w:t>20. What reports does management currently request?</w:t>
      </w:r>
    </w:p>
    <w:p>
      <w:pPr>
        <w:pStyle w:val="Heading1"/>
        <w:keepNext/>
        <w:bidi w:val="0"/>
        <w:jc w:val="left"/>
      </w:pPr>
      <w:r>
        <w:rPr>
          <w:rFonts w:ascii="Noto Sans Arabic" w:hAnsi="Noto Sans Arabic" w:eastAsia="Noto Sans Arabic" w:cs="Noto Sans Arabic"/>
          <w:b/>
        </w:rPr>
        <w:t>32. Initial Success Criteria</w:t>
      </w:r>
    </w:p>
    <w:p>
      <w:pPr>
        <w:bidi w:val="1"/>
        <w:spacing w:after="100" w:line="276" w:lineRule="auto"/>
        <w:jc w:val="right"/>
      </w:pPr>
      <w:r>
        <w:rPr>
          <w:rFonts w:ascii="Noto Sans Arabic" w:hAnsi="Noto Sans Arabic" w:eastAsia="Noto Sans Arabic" w:cs="Noto Sans Arabic"/>
        </w:rPr>
        <w:t>Version 1 تعتبر ناجحة عندما:</w:t>
      </w:r>
    </w:p>
    <w:p>
      <w:pPr>
        <w:pStyle w:val="ListBullet"/>
        <w:bidi w:val="1"/>
        <w:spacing w:after="100" w:line="276" w:lineRule="auto"/>
        <w:jc w:val="right"/>
      </w:pPr>
      <w:r>
        <w:rPr>
          <w:rFonts w:ascii="Noto Sans Arabic" w:hAnsi="Noto Sans Arabic" w:eastAsia="Noto Sans Arabic" w:cs="Noto Sans Arabic"/>
        </w:rPr>
        <w:t>Student يمكنه تسجيل الدخول.</w:t>
      </w:r>
    </w:p>
    <w:p>
      <w:pPr>
        <w:pStyle w:val="ListBullet"/>
        <w:bidi w:val="1"/>
        <w:spacing w:after="100" w:line="276" w:lineRule="auto"/>
        <w:jc w:val="right"/>
      </w:pPr>
      <w:r>
        <w:rPr>
          <w:rFonts w:ascii="Noto Sans Arabic" w:hAnsi="Noto Sans Arabic" w:eastAsia="Noto Sans Arabic" w:cs="Noto Sans Arabic"/>
        </w:rPr>
        <w:t>Student يمكنه البحث في Library Catalog.</w:t>
      </w:r>
    </w:p>
    <w:p>
      <w:pPr>
        <w:pStyle w:val="ListBullet"/>
        <w:bidi w:val="1"/>
        <w:spacing w:after="100" w:line="276" w:lineRule="auto"/>
        <w:jc w:val="right"/>
      </w:pPr>
      <w:r>
        <w:rPr>
          <w:rFonts w:ascii="Noto Sans Arabic" w:hAnsi="Noto Sans Arabic" w:eastAsia="Noto Sans Arabic" w:cs="Noto Sans Arabic"/>
        </w:rPr>
        <w:t>Student يمكنه معرفة Availability والفرع.</w:t>
      </w:r>
    </w:p>
    <w:p>
      <w:pPr>
        <w:pStyle w:val="ListBullet"/>
        <w:bidi w:val="1"/>
        <w:spacing w:after="100" w:line="276" w:lineRule="auto"/>
        <w:jc w:val="right"/>
      </w:pPr>
      <w:r>
        <w:rPr>
          <w:rFonts w:ascii="Noto Sans Arabic" w:hAnsi="Noto Sans Arabic" w:eastAsia="Noto Sans Arabic" w:cs="Noto Sans Arabic"/>
        </w:rPr>
        <w:t>Student يمكنه إنشاء Reservation.</w:t>
      </w:r>
    </w:p>
    <w:p>
      <w:pPr>
        <w:pStyle w:val="ListBullet"/>
        <w:bidi w:val="1"/>
        <w:spacing w:after="100" w:line="276" w:lineRule="auto"/>
        <w:jc w:val="right"/>
      </w:pPr>
      <w:r>
        <w:rPr>
          <w:rFonts w:ascii="Noto Sans Arabic" w:hAnsi="Noto Sans Arabic" w:eastAsia="Noto Sans Arabic" w:cs="Noto Sans Arabic"/>
        </w:rPr>
        <w:t>Librarian يمكنه إدارة Catalog.</w:t>
      </w:r>
    </w:p>
    <w:p>
      <w:pPr>
        <w:pStyle w:val="ListBullet"/>
        <w:bidi w:val="1"/>
        <w:spacing w:after="100" w:line="276" w:lineRule="auto"/>
        <w:jc w:val="right"/>
      </w:pPr>
      <w:r>
        <w:rPr>
          <w:rFonts w:ascii="Noto Sans Arabic" w:hAnsi="Noto Sans Arabic" w:eastAsia="Noto Sans Arabic" w:cs="Noto Sans Arabic"/>
        </w:rPr>
        <w:t>Librarian يمكنه Borrow / Return.</w:t>
      </w:r>
    </w:p>
    <w:p>
      <w:pPr>
        <w:pStyle w:val="ListBullet"/>
        <w:bidi w:val="1"/>
        <w:spacing w:after="100" w:line="276" w:lineRule="auto"/>
        <w:jc w:val="right"/>
      </w:pPr>
      <w:r>
        <w:rPr>
          <w:rFonts w:ascii="Noto Sans Arabic" w:hAnsi="Noto Sans Arabic" w:eastAsia="Noto Sans Arabic" w:cs="Noto Sans Arabic"/>
        </w:rPr>
        <w:t>Librarian يمكنه تسجيل Library Visits.</w:t>
      </w:r>
    </w:p>
    <w:p>
      <w:pPr>
        <w:pStyle w:val="ListBullet"/>
        <w:bidi w:val="1"/>
        <w:spacing w:after="100" w:line="276" w:lineRule="auto"/>
        <w:jc w:val="right"/>
      </w:pPr>
      <w:r>
        <w:rPr>
          <w:rFonts w:ascii="Noto Sans Arabic" w:hAnsi="Noto Sans Arabic" w:eastAsia="Noto Sans Arabic" w:cs="Noto Sans Arabic"/>
        </w:rPr>
        <w:t>النظام يدعم Multiple Branches.</w:t>
      </w:r>
    </w:p>
    <w:p>
      <w:pPr>
        <w:pStyle w:val="ListBullet"/>
        <w:bidi w:val="1"/>
        <w:spacing w:after="100" w:line="276" w:lineRule="auto"/>
        <w:jc w:val="right"/>
      </w:pPr>
      <w:r>
        <w:rPr>
          <w:rFonts w:ascii="Noto Sans Arabic" w:hAnsi="Noto Sans Arabic" w:eastAsia="Noto Sans Arabic" w:cs="Noto Sans Arabic"/>
        </w:rPr>
        <w:t>Legacy Data الأساسية تم نقلها.</w:t>
      </w:r>
    </w:p>
    <w:p>
      <w:pPr>
        <w:pStyle w:val="ListBullet"/>
        <w:bidi w:val="1"/>
        <w:spacing w:after="100" w:line="276" w:lineRule="auto"/>
        <w:jc w:val="right"/>
      </w:pPr>
      <w:r>
        <w:rPr>
          <w:rFonts w:ascii="Noto Sans Arabic" w:hAnsi="Noto Sans Arabic" w:eastAsia="Noto Sans Arabic" w:cs="Noto Sans Arabic"/>
        </w:rPr>
        <w:t>Dashboard تعرض KPIs الأساسية.</w:t>
      </w:r>
    </w:p>
    <w:p>
      <w:pPr>
        <w:pStyle w:val="ListBullet"/>
        <w:bidi w:val="1"/>
        <w:spacing w:after="100" w:line="276" w:lineRule="auto"/>
        <w:jc w:val="right"/>
      </w:pPr>
      <w:r>
        <w:rPr>
          <w:rFonts w:ascii="Noto Sans Arabic" w:hAnsi="Noto Sans Arabic" w:eastAsia="Noto Sans Arabic" w:cs="Noto Sans Arabic"/>
        </w:rPr>
        <w:t>كل العمليات المهمة محفوظة في Central Database.</w:t>
      </w:r>
    </w:p>
    <w:p>
      <w:pPr>
        <w:pStyle w:val="Heading1"/>
        <w:keepNext/>
        <w:bidi w:val="0"/>
        <w:jc w:val="left"/>
      </w:pPr>
      <w:r>
        <w:rPr>
          <w:rFonts w:ascii="Noto Sans Arabic" w:hAnsi="Noto Sans Arabic" w:eastAsia="Noto Sans Arabic" w:cs="Noto Sans Arabic"/>
          <w:b/>
        </w:rPr>
        <w:t>33. Project Summary</w:t>
      </w:r>
    </w:p>
    <w:p>
      <w:pPr>
        <w:bidi w:val="1"/>
        <w:spacing w:after="100" w:line="276" w:lineRule="auto"/>
        <w:jc w:val="right"/>
      </w:pPr>
      <w:r>
        <w:rPr>
          <w:rFonts w:ascii="Noto Sans Arabic" w:hAnsi="Noto Sans Arabic" w:eastAsia="Noto Sans Arabic" w:cs="Noto Sans Arabic"/>
        </w:rPr>
        <w:t>المشروع ليس مجرد Website لعرض الكتب.</w:t>
      </w:r>
    </w:p>
    <w:p>
      <w:pPr>
        <w:bidi w:val="1"/>
        <w:spacing w:after="100" w:line="276" w:lineRule="auto"/>
        <w:jc w:val="right"/>
      </w:pPr>
      <w:r>
        <w:rPr>
          <w:rFonts w:ascii="Noto Sans Arabic" w:hAnsi="Noto Sans Arabic" w:eastAsia="Noto Sans Arabic" w:cs="Noto Sans Arabic"/>
        </w:rPr>
        <w:t>هو Centralized Multi-Branch Library Management System يهدف إلى رقمنة Library Catalog, Student Access, Reservations, Borrowing, Returns, Physical Visits, Management Reporting, Analytics, Legacy Data، مع Architecture قابلة لإضافة AI وMobile Applications في المستقبل.</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bidi w:val="0"/>
    </w:pPr>
    <w:r>
      <w:rPr>
        <w:rFonts w:ascii="DejaVu Sans" w:hAnsi="DejaVu Sans" w:eastAsia="DejaVu Sans" w:cs="DejaVu Sans"/>
        <w:b w:val="0"/>
        <w:color w:val="6E6E6E"/>
        <w:sz w:val="16"/>
      </w:rPr>
      <w:t xml:space="preserve">SAMS Library Management System - Requirements &amp; Scope v1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cs="Noto Sans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Noto Sans Arabic" w:hAnsi="Noto Sans Arabic" w:cs="Noto Sans Arabic"/>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Noto Sans Arabic" w:hAnsi="Noto Sans Arabic" w:cs="Noto Sans Arabic"/>
      <w:b/>
      <w:bCs/>
      <w:color w:val="2E5F8A"/>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Noto Sans Arabic" w:hAnsi="Noto Sans Arabic" w:cs="Noto Sans Arabic"/>
      <w:b/>
      <w:bCs/>
      <w:color w:val="3F3F3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SAMS Library Management System - Requirements &amp; Scope v1</dc:title>
  <dc:subject>Requirements and scope specification for a centralized multi-branch university library management system</dc:subject>
  <dc:creator>SAMS Library Project Team</dc:creator>
  <cp:keywords>Library Management System, SAMS, Requirements, Scope, PostgreSQL, React, Node.js, Analytics</cp:keywords>
  <dc:description>generated by python-docx</dc:description>
  <cp:lastModifiedBy/>
  <cp:revision>1</cp:revision>
  <dcterms:created xsi:type="dcterms:W3CDTF">2013-12-23T23:15:00Z</dcterms:created>
  <dcterms:modified xsi:type="dcterms:W3CDTF">2013-12-23T23:15:00Z</dcterms:modified>
  <cp:category/>
</cp:coreProperties>
</file>